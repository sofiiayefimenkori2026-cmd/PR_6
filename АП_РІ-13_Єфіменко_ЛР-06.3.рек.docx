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  <w:rPr>
          <w:rFonts w:ascii="Courier New" w:hAnsi="Courier New" w:cs="Courier New"/>
          <w:b/>
          <w:sz w:val="22"/>
          <w:szCs w:val="22"/>
          <w:lang w:val="uk-UA"/>
        </w:rPr>
      </w:pPr>
      <w:r>
        <w:rPr>
          <w:rFonts w:ascii="Courier New" w:hAnsi="Courier New" w:cs="Courier New"/>
          <w:b/>
          <w:sz w:val="22"/>
          <w:szCs w:val="22"/>
          <w:lang w:val="uk-UA"/>
        </w:rPr>
        <w:t>«Рекурсивні шаблони функцій обробки одновимірних масивів»</w:t>
      </w:r>
    </w:p>
    <w:p>
      <w:pPr>
        <w:spacing w:after="40"/>
        <w:jc w:val="center"/>
        <w:rPr>
          <w:rFonts w:ascii="Courier New" w:hAnsi="Courier New" w:cs="Courier New"/>
          <w:b/>
          <w:sz w:val="22"/>
          <w:szCs w:val="22"/>
          <w:lang w:val="uk-UA"/>
        </w:rPr>
      </w:pPr>
      <w:r>
        <w:rPr>
          <w:rFonts w:ascii="Courier New" w:hAnsi="Courier New" w:cs="Courier New"/>
          <w:b/>
          <w:sz w:val="22"/>
          <w:szCs w:val="22"/>
          <w:lang w:val="uk-UA"/>
        </w:rPr>
        <w:t>Варіант 8</w:t>
      </w:r>
    </w:p>
    <w:p w14:paraId="4328C6A8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 xml:space="preserve">з </w:t>
      </w:r>
      <w:proofErr w:type="spellStart"/>
      <w:r w:rsidRPr="000E6F63">
        <w:rPr>
          <w:lang w:val="ru-RU"/>
        </w:rPr>
        <w:t>дисципліни</w:t>
      </w:r>
      <w:proofErr w:type="spellEnd"/>
    </w:p>
    <w:p w14:paraId="0E59E284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>«</w:t>
      </w:r>
      <w:proofErr w:type="spellStart"/>
      <w:r w:rsidRPr="000E6F63">
        <w:rPr>
          <w:lang w:val="ru-RU"/>
        </w:rPr>
        <w:t>Алгоритмізація</w:t>
      </w:r>
      <w:proofErr w:type="spellEnd"/>
      <w:r w:rsidRPr="000E6F63">
        <w:rPr>
          <w:lang w:val="ru-RU"/>
        </w:rPr>
        <w:t xml:space="preserve"> та </w:t>
      </w:r>
      <w:proofErr w:type="spellStart"/>
      <w:r w:rsidRPr="000E6F63">
        <w:rPr>
          <w:lang w:val="ru-RU"/>
        </w:rPr>
        <w:t>програмування</w:t>
      </w:r>
      <w:proofErr w:type="spellEnd"/>
      <w:r w:rsidRPr="000E6F63">
        <w:rPr>
          <w:lang w:val="ru-RU"/>
        </w:rPr>
        <w:t>»</w:t>
      </w:r>
    </w:p>
    <w:p w14:paraId="2953A05F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>студентки групи РІ-13</w:t>
      </w:r>
    </w:p>
    <w:p w14:paraId="083C1BC1" w14:textId="77777777" w:rsidR="00473DE2" w:rsidRPr="000E6F63" w:rsidRDefault="00000000">
      <w:pPr>
        <w:spacing w:after="240"/>
        <w:jc w:val="center"/>
        <w:rPr>
          <w:lang w:val="ru-RU"/>
        </w:rPr>
      </w:pPr>
      <w:proofErr w:type="spellStart"/>
      <w:r w:rsidRPr="000E6F63">
        <w:rPr>
          <w:lang w:val="ru-RU"/>
        </w:rPr>
        <w:t>Єфіменко</w:t>
      </w:r>
      <w:proofErr w:type="spellEnd"/>
      <w:r w:rsidRPr="000E6F63">
        <w:rPr>
          <w:lang w:val="ru-RU"/>
        </w:rPr>
        <w:t xml:space="preserve"> Софії </w:t>
      </w:r>
      <w:proofErr w:type="spellStart"/>
      <w:r w:rsidRPr="000E6F63">
        <w:rPr>
          <w:lang w:val="ru-RU"/>
        </w:rPr>
        <w:t>Володимирівни</w:t>
      </w:r>
      <w:proofErr w:type="spellEnd"/>
    </w:p>
    <w:p w14:paraId="18A6B9B6" w14:textId="77777777" w:rsidR="000E6F63" w:rsidRDefault="000E6F63">
      <w:pPr>
        <w:jc w:val="both"/>
        <w:rPr>
          <w:b/>
          <w:lang w:val="ru-RU"/>
        </w:rPr>
      </w:pPr>
    </w:p>
    <w:p w14:paraId="6054CC4D" w14:textId="77777777" w:rsidR="000E6F63" w:rsidRDefault="000E6F63">
      <w:pPr>
        <w:jc w:val="both"/>
        <w:rPr>
          <w:b/>
          <w:lang w:val="ru-RU"/>
        </w:rPr>
      </w:pPr>
    </w:p>
    <w:p w14:paraId="07BE28A1" w14:textId="77777777" w:rsidR="000E6F63" w:rsidRDefault="000E6F63">
      <w:pPr>
        <w:jc w:val="both"/>
        <w:rPr>
          <w:b/>
          <w:lang w:val="ru-RU"/>
        </w:rPr>
      </w:pPr>
    </w:p>
    <w:p w14:paraId="3D8EF1DA" w14:textId="77777777" w:rsidR="000E6F63" w:rsidRDefault="000E6F63">
      <w:pPr>
        <w:jc w:val="both"/>
        <w:rPr>
          <w:b/>
          <w:lang w:val="ru-RU"/>
        </w:rPr>
      </w:pPr>
    </w:p>
    <w:p w14:paraId="69696A56" w14:textId="77777777" w:rsidR="000E6F63" w:rsidRDefault="000E6F63">
      <w:pPr>
        <w:jc w:val="both"/>
        <w:rPr>
          <w:b/>
          <w:lang w:val="ru-RU"/>
        </w:rPr>
      </w:pPr>
    </w:p>
    <w:p w14:paraId="73864E66" w14:textId="77777777" w:rsidR="000E6F63" w:rsidRDefault="000E6F63">
      <w:pPr>
        <w:jc w:val="both"/>
        <w:rPr>
          <w:b/>
          <w:lang w:val="ru-RU"/>
        </w:rPr>
      </w:pPr>
    </w:p>
    <w:p w14:paraId="35D7B1BE" w14:textId="77777777" w:rsidR="000E6F63" w:rsidRDefault="000E6F63">
      <w:pPr>
        <w:jc w:val="both"/>
        <w:rPr>
          <w:b/>
          <w:lang w:val="ru-RU"/>
        </w:rPr>
      </w:pPr>
    </w:p>
    <w:p w14:paraId="2AC353BC" w14:textId="77777777" w:rsidR="000E6F63" w:rsidRDefault="000E6F63">
      <w:pPr>
        <w:jc w:val="both"/>
        <w:rPr>
          <w:b/>
          <w:lang w:val="ru-RU"/>
        </w:rPr>
      </w:pPr>
    </w:p>
    <w:p w14:paraId="4155CDDB" w14:textId="77777777" w:rsidR="000E6F63" w:rsidRDefault="000E6F63">
      <w:pPr>
        <w:jc w:val="both"/>
        <w:rPr>
          <w:b/>
          <w:lang w:val="ru-RU"/>
        </w:rPr>
      </w:pPr>
    </w:p>
    <w:p w14:paraId="5B6A1C1A" w14:textId="77777777" w:rsidR="000E6F63" w:rsidRDefault="000E6F63">
      <w:pPr>
        <w:jc w:val="both"/>
        <w:rPr>
          <w:b/>
          <w:lang w:val="ru-RU"/>
        </w:rPr>
      </w:pPr>
    </w:p>
    <w:p w14:paraId="707FBECA" w14:textId="77777777" w:rsidR="000E6F63" w:rsidRDefault="000E6F63">
      <w:pPr>
        <w:jc w:val="both"/>
        <w:rPr>
          <w:b/>
          <w:lang w:val="ru-RU"/>
        </w:rPr>
      </w:pPr>
    </w:p>
    <w:p w14:paraId="484D3209" w14:textId="77777777" w:rsidR="000E6F63" w:rsidRDefault="000E6F63">
      <w:pPr>
        <w:jc w:val="both"/>
        <w:rPr>
          <w:b/>
          <w:lang w:val="ru-RU"/>
        </w:rPr>
      </w:pPr>
    </w:p>
    <w:p w14:paraId="1D9C3277" w14:textId="77777777" w:rsidR="000E6F63" w:rsidRDefault="000E6F63">
      <w:pPr>
        <w:jc w:val="both"/>
        <w:rPr>
          <w:b/>
          <w:lang w:val="ru-RU"/>
        </w:rPr>
      </w:pPr>
    </w:p>
    <w:p w14:paraId="5C69D683" w14:textId="77777777" w:rsidR="000E6F63" w:rsidRDefault="000E6F63">
      <w:pPr>
        <w:jc w:val="both"/>
        <w:rPr>
          <w:b/>
          <w:lang w:val="ru-RU"/>
        </w:rPr>
      </w:pPr>
    </w:p>
    <w:p w14:paraId="23B908D8" w14:textId="77777777" w:rsidR="000E6F63" w:rsidRDefault="000E6F63">
      <w:pPr>
        <w:jc w:val="both"/>
        <w:rPr>
          <w:b/>
          <w:lang w:val="ru-RU"/>
        </w:rPr>
      </w:pPr>
    </w:p>
    <w:p w14:paraId="4B1A4104" w14:textId="77777777" w:rsidR="000E6F63" w:rsidRDefault="000E6F63">
      <w:pPr>
        <w:jc w:val="both"/>
        <w:rPr>
          <w:b/>
          <w:lang w:val="ru-RU"/>
        </w:rPr>
      </w:pPr>
    </w:p>
    <w:p w14:paraId="46E05C55" w14:textId="77777777" w:rsidR="000E6F63" w:rsidRDefault="000E6F63">
      <w:pPr>
        <w:jc w:val="both"/>
        <w:rPr>
          <w:b/>
          <w:lang w:val="ru-RU"/>
        </w:rPr>
      </w:pPr>
    </w:p>
    <w:p w14:paraId="2CE0691F" w14:textId="77777777" w:rsidR="000E6F63" w:rsidRDefault="000E6F63">
      <w:pPr>
        <w:jc w:val="both"/>
        <w:rPr>
          <w:b/>
          <w:lang w:val="ru-RU"/>
        </w:rPr>
      </w:pPr>
    </w:p>
    <w:p w14:paraId="48D25891" w14:textId="77777777" w:rsidR="000E6F63" w:rsidRDefault="000E6F63">
      <w:pPr>
        <w:jc w:val="both"/>
        <w:rPr>
          <w:b/>
          <w:lang w:val="ru-RU"/>
        </w:rPr>
      </w:pPr>
    </w:p>
    <w:p>
      <w:r>
        <w:br w:type="page"/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1. Мета роботи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Опанувати написання рекурсивних шаблонів функцій у C++; реалізувати 6 рекурсивних функцій (3 звичайні та 3 шаблони: Create, Create&lt;T&gt;, Print, Print&lt;T&gt;, SumPositive, SumPositive&lt;T&gt;); розробити структурну схему за ГОСТ 19.701-90 з відображенням рекурсивних викликів та перевірити роботу через Native Unit Test.</w:t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2. Умова завдання (варіант 8)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Сформувати одновимірний масив цілих чисел (n = 10, діапазон [-10, 30]). Обчислити суму додатних елементів рекурсивним способом за допомогою звичайної функції для int та за допомогою шаблону template &lt;typename T&gt;. Реалізувати повний набір з 6 рекурсивних підпрограм: Create, Create&lt;T&gt;, Print, Print&lt;T&gt;, SumPositive, SumPositive&lt;T&gt;.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1. Умова завдання варіанту 8 з методичних вказівок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600000"/>
            <wp:effectExtent l="0" t="0" r="0" b="0"/>
            <wp:docPr id="1684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3. Структурна схема програми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Структурна схема програми відображає ієрархію викликів підпрограм (звичайних та шаблонних з позначенням &lt;T&gt; у назві) з відображенням рекурсивних викликів, виконана за структурою сервісу code2uml.mak5er.com: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2. Структурна схема взаємодії функцій (усі 6 функцій: 3 звичайні та 3 шаблони з &lt;T&gt; та рекурсією)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1101189"/>
            <wp:effectExtent l="0" t="0" r="0" b="0"/>
            <wp:docPr id="77217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0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4. Текст програми (PR_6.3.rec.cpp)</w:t>
      </w:r>
    </w:p>
    <w:tbl>
      <w:tblPr>
        <w:tblW w:type="auto" w:w="0"/>
        <w:jc w:val="center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9973"/>
      </w:tblGrid>
      <w:tr>
        <w:tc>
          <w:tcPr>
            <w:tcW w:type="dxa" w:w="9973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PR_6.3.rec.cpp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Варіант 8 (рекурсивний спосіб)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Завдання: обчислення суми додатних елементів одновимірного масиву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Реалізація за допомогою звичайних рекурсивних функцій та шаблонів (сумарно 6 функцій)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&lt;iostream&gt;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&lt;iomanip&gt;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&lt;cstdlib&gt;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&lt;ctime&gt;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using namespace std;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1. Звичайна рекурсивна функція формування масиву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Create(int* a, const int size, const int Low, const int High, int i)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a[i] = Low + rand() % (High - Low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(i &lt; size - 1)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Create(a, size, Low, High, i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2. Шаблонна рекурсивна функція формування масиву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template &lt;typename T&gt;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Create(T* a, const int size, const T Low, const T High, int i)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a[i] = static_cast&lt;T&gt;(Low + static_cast&lt;double&gt;(rand()) / RAND_MAX * (High - Low));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(i &lt; size - 1)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Create&lt;T&gt;(a, size, Low, High, i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3. Звичайна рекурсивна функція виведення масиву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Print(const int* a, const int size, int i)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setw(6) &lt;&lt; a[i];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(i &lt; size - 1)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Print(a, size, i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else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cout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4. Шаблонна рекурсивна функція виведення масиву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template &lt;typename T&gt;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Print(const T* a, const int size, int i)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setw(8) &lt;&lt; fixed &lt;&lt; setprecision(2) &lt;&lt; a[i];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(i &lt; size - 1)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Print&lt;T&gt;(a, size, i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else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cout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5. Звичайна рекурсивна функція обчислення суми додатних елементів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int SumPositive(const int* a, const int size, int i)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(i &gt;=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return 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(a[i] &gt; 0)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return a[i] + SumPositive(a, size, i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else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return SumPositive(a, size, i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6. Шаблонна рекурсивна функція обчислення суми додатних елементів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template &lt;typename T&gt;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 SumPositive(const T* a, const int size, int i)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(i &gt;=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return 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(a[i] &gt; 0)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return a[i] + SumPositive&lt;T&gt;(a, size, i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else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return SumPositive&lt;T&gt;(a, size, i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template &lt;typename T&gt;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 SumPositiveTemplate(const T* a, const int size, int i)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SumPositive&lt;T&gt;(a, size, i);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#if !defined(_WINDLL)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int main()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srand((unsigned)time(NULL));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const int n = 10;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a[n];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const int Low = -10;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const int High = 10;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// 1) Опрацювання за допомогою звичайних функцій (рекурсивно)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Create(a, n, Low, High,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"1. Regular recursive functions (int array a):"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Print(a, n,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s1 = SumPositive(a, n,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"Sum of positive elements (regular SumPositive) = " &lt;&lt; s1 &lt;&lt; endl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// 2) Опрацювання за допомогою шаблонів функцій для int (рекурсивно)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Create&lt;int&gt;(a, n, Low, High,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"2. Template recursive functions for int (array a):"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Print&lt;int&gt;(a, n,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s2 = SumPositive&lt;int&gt;(a, n,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"Sum of positive elements (template SumPositive&lt;int&gt;) = " &lt;&lt; s2 &lt;&lt; endl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// 3) Опрацювання за допомогою шаблонів функцій для double (рекурсивно)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double b[n];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const double LowD = -10.0;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const double HighD = 10.0;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Create(b, n, LowD, HighD,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"3. Template recursive functions for double (array b):"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Print(b, n,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double s3 = SumPositive(b, n,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"Sum of positive elements (template SumPositive&lt;double&gt;) = " &lt;&lt; s3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#endif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</w:tc>
      </w:tr>
    </w:tbl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5. Текст модульного тесту (UnitTest_06_3_rec.cpp)</w:t>
      </w:r>
    </w:p>
    <w:tbl>
      <w:tblPr>
        <w:tblW w:type="auto" w:w="0"/>
        <w:jc w:val="center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9973"/>
      </w:tblGrid>
      <w:tr>
        <w:tc>
          <w:tcPr>
            <w:tcW w:type="dxa" w:w="9973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"pch.h"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"CppUnitTest.h"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"../PR_6.3_rec/PR_6.3.rec.cpp"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using namespace Microsoft::VisualStudio::CppUnitTestFramework;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namespace UnitTest063rec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TEST_CLASS(UnitTest063rec)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public: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TEST_METHOD(TestSumPositiveStandardRec)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int a[] = { -3, 5, 0, 7, -2, 10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Assert::AreEqual(22, SumPositive(a, 6, 0));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TEST_METHOD(TestSumPositiveTemplateRec)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double b[] = { -1.5, 2.5, 3.0, -0.5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Assert::AreEqual(5.5, SumPositiveTemplate(b, 4, 0), 1e-6);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TEST_METHOD(TestSumPositiveTemplateRecInt)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int a[] = { -3, 5, 0, 7, -2, 10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Assert::AreEqual(22, SumPositive&lt;int&gt;(a, 6, 0));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TEST_METHOD(TestCreateRecWithinBounds)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int a[10];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Create(a, 10, -5, 5,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for (int i = 0; i &lt; 10;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Assert::IsTrue(a[i] &gt;= -5 &amp;&amp; a[i] &lt;= 5);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</w:tc>
      </w:tr>
    </w:tbl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6. Результати тестування програми</w:t>
      </w:r>
    </w:p>
    <w:p>
      <w:pPr>
        <w:jc w:val="both"/>
        <w:spacing w:before="160" w:after="80"/>
      </w:pPr>
      <w:r>
        <w:rPr>
          <w:rFonts w:ascii="Courier New" w:hAnsi="Courier New" w:cs="Courier New"/>
          <w:b/>
          <w:sz w:val="22"/>
          <w:szCs w:val="22"/>
        </w:rPr>
        <w:t xml:space="preserve">6.1. Результати роботи програми в консолі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3. Виконання програми в консольному вікні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2668235"/>
            <wp:effectExtent l="0" t="0" r="0" b="0"/>
            <wp:docPr id="25086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160" w:after="80"/>
      </w:pPr>
      <w:r>
        <w:rPr>
          <w:rFonts w:ascii="Courier New" w:hAnsi="Courier New" w:cs="Courier New"/>
          <w:b/>
          <w:sz w:val="22"/>
          <w:szCs w:val="22"/>
        </w:rPr>
        <w:t xml:space="preserve">6.2. Результати виконання модульних тестів (Test Explorer)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4. Успішне тестування рекурсивних звичайних та шаблонних функцій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3190909"/>
            <wp:effectExtent l="0" t="0" r="0" b="0"/>
            <wp:docPr id="91575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7. Висновки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У лабораторній роботі № 6.3 (рекурсивний спосіб) розробила набір з 6 рекурсивних функцій (3 звичайні та 3 шаблони). Побудувала структурну схему за ГОСТ 19.701-90 та перевірила коректність роботи алгоритмів за допомогою Native Unit Test у Visual Studio 2022.</w:t>
      </w:r>
    </w:p>
    <w:sectPr w:rsidR="00473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0A1DD2"/>
    <w:multiLevelType w:val="hybridMultilevel"/>
    <w:tmpl w:val="192E47EE"/>
    <w:lvl w:ilvl="0" w:tplc="25FA6F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29983591">
    <w:abstractNumId w:val="8"/>
  </w:num>
  <w:num w:numId="2" w16cid:durableId="1658337414">
    <w:abstractNumId w:val="6"/>
  </w:num>
  <w:num w:numId="3" w16cid:durableId="1903129200">
    <w:abstractNumId w:val="5"/>
  </w:num>
  <w:num w:numId="4" w16cid:durableId="342637017">
    <w:abstractNumId w:val="4"/>
  </w:num>
  <w:num w:numId="5" w16cid:durableId="1933902336">
    <w:abstractNumId w:val="7"/>
  </w:num>
  <w:num w:numId="6" w16cid:durableId="1992825585">
    <w:abstractNumId w:val="3"/>
  </w:num>
  <w:num w:numId="7" w16cid:durableId="1343244255">
    <w:abstractNumId w:val="2"/>
  </w:num>
  <w:num w:numId="8" w16cid:durableId="1312248486">
    <w:abstractNumId w:val="1"/>
  </w:num>
  <w:num w:numId="9" w16cid:durableId="727342047">
    <w:abstractNumId w:val="0"/>
  </w:num>
  <w:num w:numId="10" w16cid:durableId="59070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C8A"/>
    <w:rsid w:val="000E6F63"/>
    <w:rsid w:val="00126CA2"/>
    <w:rsid w:val="0015074B"/>
    <w:rsid w:val="00153BB5"/>
    <w:rsid w:val="0029639D"/>
    <w:rsid w:val="00326F90"/>
    <w:rsid w:val="00473DE2"/>
    <w:rsid w:val="00610947"/>
    <w:rsid w:val="00696AC0"/>
    <w:rsid w:val="00AA1D8D"/>
    <w:rsid w:val="00B0197E"/>
    <w:rsid w:val="00B47730"/>
    <w:rsid w:val="00CB0664"/>
    <w:rsid w:val="00E81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472C6"/>
  <w14:defaultImageDpi w14:val="300"/>
  <w15:docId w15:val="{99135C63-E6AC-4137-975B-953051DE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urier New" w:hAnsi="Courier New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2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2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2"/>
      <w:szCs w:val="22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100" Type="http://schemas.openxmlformats.org/officeDocument/2006/relationships/image" Target="media/image_cond.png"/><Relationship Id="rId101" Type="http://schemas.openxmlformats.org/officeDocument/2006/relationships/image" Target="media/image_struct.png"/><Relationship Id="rId102" Type="http://schemas.openxmlformats.org/officeDocument/2006/relationships/image" Target="media/image_console.png"/><Relationship Id="rId103" Type="http://schemas.openxmlformats.org/officeDocument/2006/relationships/image" Target="media/image_unitTes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2012</Words>
  <Characters>1148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Користувач</cp:lastModifiedBy>
  <cp:revision>4</cp:revision>
  <dcterms:created xsi:type="dcterms:W3CDTF">2013-12-23T23:15:00Z</dcterms:created>
  <dcterms:modified xsi:type="dcterms:W3CDTF">2026-10-15T11:19:00Z</dcterms:modified>
  <cp:category/>
</cp:coreProperties>
</file>