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rPr>
          <w:rFonts w:ascii="Courier New" w:hAnsi="Courier New" w:cs="Courier New"/>
          <w:b/>
          <w:sz w:val="22"/>
          <w:szCs w:val="22"/>
          <w:lang w:val="uk-UA"/>
        </w:rPr>
      </w:pPr>
      <w:r>
        <w:rPr>
          <w:rFonts w:ascii="Courier New" w:hAnsi="Courier New" w:cs="Courier New"/>
          <w:b/>
          <w:sz w:val="22"/>
          <w:szCs w:val="22"/>
          <w:lang w:val="uk-UA"/>
        </w:rPr>
        <w:t>«Пошук елементів одновимірного масиву - рекурсивний спосіб»</w:t>
      </w:r>
    </w:p>
    <w:p>
      <w:pPr>
        <w:spacing w:after="40"/>
        <w:jc w:val="center"/>
        <w:rPr>
          <w:rFonts w:ascii="Courier New" w:hAnsi="Courier New" w:cs="Courier New"/>
          <w:b/>
          <w:sz w:val="22"/>
          <w:szCs w:val="22"/>
          <w:lang w:val="uk-UA"/>
        </w:rPr>
      </w:pPr>
      <w:r>
        <w:rPr>
          <w:rFonts w:ascii="Courier New" w:hAnsi="Courier New" w:cs="Courier New"/>
          <w:b/>
          <w:sz w:val="22"/>
          <w:szCs w:val="22"/>
          <w:lang w:val="uk-UA"/>
        </w:rPr>
        <w:t>Варіант 8</w:t>
      </w:r>
    </w:p>
    <w:p w14:paraId="4328C6A8" w14:textId="77777777" w:rsidR="00473DE2" w:rsidRPr="000E6F63" w:rsidRDefault="00000000">
      <w:pPr>
        <w:spacing w:after="40"/>
        <w:jc w:val="center"/>
        <w:rPr>
          <w:lang w:val="ru-RU"/>
        </w:rPr>
      </w:pPr>
      <w:r w:rsidRPr="000E6F63">
        <w:rPr>
          <w:lang w:val="ru-RU"/>
        </w:rPr>
        <w:t xml:space="preserve">з </w:t>
      </w:r>
      <w:proofErr w:type="spellStart"/>
      <w:r w:rsidRPr="000E6F63">
        <w:rPr>
          <w:lang w:val="ru-RU"/>
        </w:rPr>
        <w:t>дисципліни</w:t>
      </w:r>
      <w:proofErr w:type="spellEnd"/>
    </w:p>
    <w:p w14:paraId="0E59E284" w14:textId="77777777" w:rsidR="00473DE2" w:rsidRPr="000E6F63" w:rsidRDefault="00000000">
      <w:pPr>
        <w:spacing w:after="40"/>
        <w:jc w:val="center"/>
        <w:rPr>
          <w:lang w:val="ru-RU"/>
        </w:rPr>
      </w:pPr>
      <w:r w:rsidRPr="000E6F63">
        <w:rPr>
          <w:lang w:val="ru-RU"/>
        </w:rPr>
        <w:t>«</w:t>
      </w:r>
      <w:proofErr w:type="spellStart"/>
      <w:r w:rsidRPr="000E6F63">
        <w:rPr>
          <w:lang w:val="ru-RU"/>
        </w:rPr>
        <w:t>Алгоритмізація</w:t>
      </w:r>
      <w:proofErr w:type="spellEnd"/>
      <w:r w:rsidRPr="000E6F63">
        <w:rPr>
          <w:lang w:val="ru-RU"/>
        </w:rPr>
        <w:t xml:space="preserve"> та </w:t>
      </w:r>
      <w:proofErr w:type="spellStart"/>
      <w:r w:rsidRPr="000E6F63">
        <w:rPr>
          <w:lang w:val="ru-RU"/>
        </w:rPr>
        <w:t>програмування</w:t>
      </w:r>
      <w:proofErr w:type="spellEnd"/>
      <w:r w:rsidRPr="000E6F63">
        <w:rPr>
          <w:lang w:val="ru-RU"/>
        </w:rPr>
        <w:t>»</w:t>
      </w:r>
    </w:p>
    <w:p w14:paraId="2953A05F" w14:textId="77777777" w:rsidR="00473DE2" w:rsidRPr="000E6F63" w:rsidRDefault="00000000">
      <w:pPr>
        <w:spacing w:after="40"/>
        <w:jc w:val="center"/>
        <w:rPr>
          <w:lang w:val="ru-RU"/>
        </w:rPr>
      </w:pPr>
      <w:r w:rsidRPr="000E6F63">
        <w:rPr>
          <w:lang w:val="ru-RU"/>
        </w:rPr>
        <w:t>студентки групи РІ-13</w:t>
      </w:r>
    </w:p>
    <w:p w14:paraId="083C1BC1" w14:textId="77777777" w:rsidR="00473DE2" w:rsidRPr="000E6F63" w:rsidRDefault="00000000">
      <w:pPr>
        <w:spacing w:after="240"/>
        <w:jc w:val="center"/>
        <w:rPr>
          <w:lang w:val="ru-RU"/>
        </w:rPr>
      </w:pPr>
      <w:proofErr w:type="spellStart"/>
      <w:r w:rsidRPr="000E6F63">
        <w:rPr>
          <w:lang w:val="ru-RU"/>
        </w:rPr>
        <w:t>Єфіменко</w:t>
      </w:r>
      <w:proofErr w:type="spellEnd"/>
      <w:r w:rsidRPr="000E6F63">
        <w:rPr>
          <w:lang w:val="ru-RU"/>
        </w:rPr>
        <w:t xml:space="preserve"> Софії </w:t>
      </w:r>
      <w:proofErr w:type="spellStart"/>
      <w:r w:rsidRPr="000E6F63">
        <w:rPr>
          <w:lang w:val="ru-RU"/>
        </w:rPr>
        <w:t>Володимирівни</w:t>
      </w:r>
      <w:proofErr w:type="spellEnd"/>
    </w:p>
    <w:p w14:paraId="18A6B9B6" w14:textId="77777777" w:rsidR="000E6F63" w:rsidRDefault="000E6F63">
      <w:pPr>
        <w:jc w:val="both"/>
        <w:rPr>
          <w:b/>
          <w:lang w:val="ru-RU"/>
        </w:rPr>
      </w:pPr>
    </w:p>
    <w:p w14:paraId="6054CC4D" w14:textId="77777777" w:rsidR="000E6F63" w:rsidRDefault="000E6F63">
      <w:pPr>
        <w:jc w:val="both"/>
        <w:rPr>
          <w:b/>
          <w:lang w:val="ru-RU"/>
        </w:rPr>
      </w:pPr>
    </w:p>
    <w:p w14:paraId="07BE28A1" w14:textId="77777777" w:rsidR="000E6F63" w:rsidRDefault="000E6F63">
      <w:pPr>
        <w:jc w:val="both"/>
        <w:rPr>
          <w:b/>
          <w:lang w:val="ru-RU"/>
        </w:rPr>
      </w:pPr>
    </w:p>
    <w:p w14:paraId="3D8EF1DA" w14:textId="77777777" w:rsidR="000E6F63" w:rsidRDefault="000E6F63">
      <w:pPr>
        <w:jc w:val="both"/>
        <w:rPr>
          <w:b/>
          <w:lang w:val="ru-RU"/>
        </w:rPr>
      </w:pPr>
    </w:p>
    <w:p w14:paraId="69696A56" w14:textId="77777777" w:rsidR="000E6F63" w:rsidRDefault="000E6F63">
      <w:pPr>
        <w:jc w:val="both"/>
        <w:rPr>
          <w:b/>
          <w:lang w:val="ru-RU"/>
        </w:rPr>
      </w:pPr>
    </w:p>
    <w:p w14:paraId="73864E66" w14:textId="77777777" w:rsidR="000E6F63" w:rsidRDefault="000E6F63">
      <w:pPr>
        <w:jc w:val="both"/>
        <w:rPr>
          <w:b/>
          <w:lang w:val="ru-RU"/>
        </w:rPr>
      </w:pPr>
    </w:p>
    <w:p w14:paraId="35D7B1BE" w14:textId="77777777" w:rsidR="000E6F63" w:rsidRDefault="000E6F63">
      <w:pPr>
        <w:jc w:val="both"/>
        <w:rPr>
          <w:b/>
          <w:lang w:val="ru-RU"/>
        </w:rPr>
      </w:pPr>
    </w:p>
    <w:p w14:paraId="2AC353BC" w14:textId="77777777" w:rsidR="000E6F63" w:rsidRDefault="000E6F63">
      <w:pPr>
        <w:jc w:val="both"/>
        <w:rPr>
          <w:b/>
          <w:lang w:val="ru-RU"/>
        </w:rPr>
      </w:pPr>
    </w:p>
    <w:p w14:paraId="4155CDDB" w14:textId="77777777" w:rsidR="000E6F63" w:rsidRDefault="000E6F63">
      <w:pPr>
        <w:jc w:val="both"/>
        <w:rPr>
          <w:b/>
          <w:lang w:val="ru-RU"/>
        </w:rPr>
      </w:pPr>
    </w:p>
    <w:p w14:paraId="5B6A1C1A" w14:textId="77777777" w:rsidR="000E6F63" w:rsidRDefault="000E6F63">
      <w:pPr>
        <w:jc w:val="both"/>
        <w:rPr>
          <w:b/>
          <w:lang w:val="ru-RU"/>
        </w:rPr>
      </w:pPr>
    </w:p>
    <w:p w14:paraId="707FBECA" w14:textId="77777777" w:rsidR="000E6F63" w:rsidRDefault="000E6F63">
      <w:pPr>
        <w:jc w:val="both"/>
        <w:rPr>
          <w:b/>
          <w:lang w:val="ru-RU"/>
        </w:rPr>
      </w:pPr>
    </w:p>
    <w:p w14:paraId="484D3209" w14:textId="77777777" w:rsidR="000E6F63" w:rsidRDefault="000E6F63">
      <w:pPr>
        <w:jc w:val="both"/>
        <w:rPr>
          <w:b/>
          <w:lang w:val="ru-RU"/>
        </w:rPr>
      </w:pPr>
    </w:p>
    <w:p w14:paraId="1D9C3277" w14:textId="77777777" w:rsidR="000E6F63" w:rsidRDefault="000E6F63">
      <w:pPr>
        <w:jc w:val="both"/>
        <w:rPr>
          <w:b/>
          <w:lang w:val="ru-RU"/>
        </w:rPr>
      </w:pPr>
    </w:p>
    <w:p w14:paraId="5C69D683" w14:textId="77777777" w:rsidR="000E6F63" w:rsidRDefault="000E6F63">
      <w:pPr>
        <w:jc w:val="both"/>
        <w:rPr>
          <w:b/>
          <w:lang w:val="ru-RU"/>
        </w:rPr>
      </w:pPr>
    </w:p>
    <w:p w14:paraId="23B908D8" w14:textId="77777777" w:rsidR="000E6F63" w:rsidRDefault="000E6F63">
      <w:pPr>
        <w:jc w:val="both"/>
        <w:rPr>
          <w:b/>
          <w:lang w:val="ru-RU"/>
        </w:rPr>
      </w:pPr>
    </w:p>
    <w:p w14:paraId="4B1A4104" w14:textId="77777777" w:rsidR="000E6F63" w:rsidRDefault="000E6F63">
      <w:pPr>
        <w:jc w:val="both"/>
        <w:rPr>
          <w:b/>
          <w:lang w:val="ru-RU"/>
        </w:rPr>
      </w:pPr>
    </w:p>
    <w:p w14:paraId="46E05C55" w14:textId="77777777" w:rsidR="000E6F63" w:rsidRDefault="000E6F63">
      <w:pPr>
        <w:jc w:val="both"/>
        <w:rPr>
          <w:b/>
          <w:lang w:val="ru-RU"/>
        </w:rPr>
      </w:pPr>
    </w:p>
    <w:p w14:paraId="2CE0691F" w14:textId="77777777" w:rsidR="000E6F63" w:rsidRDefault="000E6F63">
      <w:pPr>
        <w:jc w:val="both"/>
        <w:rPr>
          <w:b/>
          <w:lang w:val="ru-RU"/>
        </w:rPr>
      </w:pPr>
    </w:p>
    <w:p w14:paraId="48D25891" w14:textId="77777777" w:rsidR="000E6F63" w:rsidRDefault="000E6F63">
      <w:pPr>
        <w:jc w:val="both"/>
        <w:rPr>
          <w:b/>
          <w:lang w:val="ru-RU"/>
        </w:rPr>
      </w:pPr>
    </w:p>
    <w:p>
      <w:r>
        <w:br w:type="page"/>
      </w:r>
    </w:p>
    <w:p>
      <w:pPr>
        <w:jc w:val="both"/>
        <w:spacing w:before="240" w:after="100"/>
      </w:pPr>
      <w:r>
        <w:rPr>
          <w:rFonts w:ascii="Courier New" w:hAnsi="Courier New" w:cs="Courier New"/>
          <w:b/>
          <w:sz w:val="22"/>
          <w:szCs w:val="22"/>
        </w:rPr>
        <w:t xml:space="preserve">1. Мета роботи</w:t>
      </w:r>
    </w:p>
    <w:p>
      <w:pPr>
        <w:jc w:val="both"/>
        <w:spacing w:after="80"/>
      </w:pPr>
      <w:r>
        <w:rPr>
          <w:rFonts w:ascii="Courier New" w:hAnsi="Courier New" w:cs="Courier New"/>
          <w:sz w:val="22"/>
          <w:szCs w:val="22"/>
        </w:rPr>
        <w:t xml:space="preserve">Ознайомитися з рекурсивним підходом до обробки одновимірних динамічних масивів у C++; реалізувати базові та рекурентні операції без використання циклів (Create, Print, Count, Sum, Replace) для критерію варіанту 8; побудувати структурну схему програми та перевірити роботу рекурсивних функцій через Native Unit Test.</w:t>
      </w:r>
    </w:p>
    <w:p>
      <w:pPr>
        <w:jc w:val="both"/>
        <w:spacing w:before="240" w:after="100"/>
      </w:pPr>
      <w:r>
        <w:rPr>
          <w:rFonts w:ascii="Courier New" w:hAnsi="Courier New" w:cs="Courier New"/>
          <w:b/>
          <w:sz w:val="22"/>
          <w:szCs w:val="22"/>
        </w:rPr>
        <w:t xml:space="preserve">2. Умова завдання (варіант 8)</w:t>
      </w:r>
    </w:p>
    <w:p>
      <w:pPr>
        <w:jc w:val="both"/>
        <w:spacing w:after="80"/>
      </w:pPr>
      <w:r>
        <w:rPr>
          <w:rFonts w:ascii="Courier New" w:hAnsi="Courier New" w:cs="Courier New"/>
          <w:sz w:val="22"/>
          <w:szCs w:val="22"/>
        </w:rPr>
        <w:t xml:space="preserve">Сформувати одновимірний масив цілих чисел з 24 елементів у діапазоні від -15 до 75. Обчислити та вивести суму елементів, що задовольняють критерію: парні числа, які не є додатними (тобто від'ємні або рівні нулю: b[i] % 2 == 0 &amp;&amp; b[i] &lt;= 0), використовуючи виключно рекурсивні виклики функцій. Порахувати їх кількість. Замінити всі ці елементи нулями. Вивести початковий та модифікований масиви.</w:t>
      </w:r>
    </w:p>
    <w:p>
      <w:pPr>
        <w:jc w:val="both"/>
        <w:spacing w:before="140" w:after="60"/>
      </w:pPr>
      <w:r>
        <w:rPr>
          <w:rFonts w:ascii="Courier New" w:hAnsi="Courier New" w:cs="Courier New"/>
          <w:sz w:val="22"/>
          <w:szCs w:val="22"/>
        </w:rPr>
        <w:t xml:space="preserve">Рис. 1. Умова завдання варіанту 8 з методичних вказівок</w:t>
      </w:r>
    </w:p>
    <w:p>
      <w:pPr>
        <w:jc w:val="center"/>
        <w:spacing w:before="60" w:after="120"/>
      </w:pPr>
      <w:r>
        <w:drawing>
          <wp:inline distT="0" distB="0" distL="0" distR="0">
            <wp:extent cx="5400000" cy="985714"/>
            <wp:effectExtent l="0" t="0" r="0" b="0"/>
            <wp:docPr id="9011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0"/>
                    <a:stretch>
                      <a:fillRect/>
                    </a:stretch>
                  </pic:blipFill>
                  <pic:spPr>
                    <a:xfrm>
                      <a:off x="0" y="0"/>
                      <a:ext cx="5400000" cy="985714"/>
                    </a:xfrm>
                    <a:prstGeom prst="rect">
                      <a:avLst/>
                    </a:prstGeom>
                  </pic:spPr>
                </pic:pic>
              </a:graphicData>
            </a:graphic>
          </wp:inline>
        </w:drawing>
      </w:r>
    </w:p>
    <w:p>
      <w:pPr>
        <w:jc w:val="both"/>
        <w:spacing w:before="240" w:after="100"/>
      </w:pPr>
      <w:r>
        <w:rPr>
          <w:rFonts w:ascii="Courier New" w:hAnsi="Courier New" w:cs="Courier New"/>
          <w:b/>
          <w:sz w:val="22"/>
          <w:szCs w:val="22"/>
        </w:rPr>
        <w:t xml:space="preserve">3. Структурна схема програми</w:t>
      </w:r>
    </w:p>
    <w:p>
      <w:pPr>
        <w:jc w:val="both"/>
        <w:spacing w:after="80"/>
      </w:pPr>
      <w:r>
        <w:rPr>
          <w:rFonts w:ascii="Courier New" w:hAnsi="Courier New" w:cs="Courier New"/>
          <w:sz w:val="22"/>
          <w:szCs w:val="22"/>
        </w:rPr>
        <w:t xml:space="preserve">Структурна схема програми відображає ієрархію викликів функцій та взаємодію модулів, згенерована за допомогою інструменту code2uml.mak5er.com:</w:t>
      </w:r>
    </w:p>
    <w:p>
      <w:pPr>
        <w:jc w:val="both"/>
        <w:spacing w:before="140" w:after="60"/>
      </w:pPr>
      <w:r>
        <w:rPr>
          <w:rFonts w:ascii="Courier New" w:hAnsi="Courier New" w:cs="Courier New"/>
          <w:sz w:val="22"/>
          <w:szCs w:val="22"/>
        </w:rPr>
        <w:t xml:space="preserve">Рис. 2. Структурна схема рекурсивної програми (згенерована на сайті code2uml.mak5er.com)</w:t>
      </w:r>
    </w:p>
    <w:p>
      <w:pPr>
        <w:jc w:val="center"/>
        <w:spacing w:before="60" w:after="120"/>
      </w:pPr>
      <w:r>
        <w:drawing>
          <wp:inline distT="0" distB="0" distL="0" distR="0">
            <wp:extent cx="5400000" cy="1532554"/>
            <wp:effectExtent l="0" t="0" r="0" b="0"/>
            <wp:docPr id="6304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1"/>
                    <a:stretch>
                      <a:fillRect/>
                    </a:stretch>
                  </pic:blipFill>
                  <pic:spPr>
                    <a:xfrm>
                      <a:off x="0" y="0"/>
                      <a:ext cx="5400000" cy="1532554"/>
                    </a:xfrm>
                    <a:prstGeom prst="rect">
                      <a:avLst/>
                    </a:prstGeom>
                  </pic:spPr>
                </pic:pic>
              </a:graphicData>
            </a:graphic>
          </wp:inline>
        </w:drawing>
      </w:r>
    </w:p>
    <w:p>
      <w:pPr>
        <w:jc w:val="both"/>
        <w:spacing w:before="240" w:after="100"/>
      </w:pPr>
      <w:r>
        <w:rPr>
          <w:rFonts w:ascii="Courier New" w:hAnsi="Courier New" w:cs="Courier New"/>
          <w:b/>
          <w:sz w:val="22"/>
          <w:szCs w:val="22"/>
        </w:rPr>
        <w:t xml:space="preserve">4. Текст програми (PR_6.1.rec.cpp)</w:t>
      </w:r>
    </w:p>
    <w:tbl>
      <w:tblPr>
        <w:tblW w:type="auto" w:w="0"/>
        <w:jc w:val="center"/>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973"/>
      </w:tblGrid>
      <w:tr>
        <w:tc>
          <w:tcPr>
            <w:tcW w:type="dxa" w:w="9973"/>
            <w:shd w:fill="F4F6F9"/>
            <w:tcMar>
              <w:top w:w="120" w:type="dxa"/>
              <w:bottom w:w="120" w:type="dxa"/>
              <w:left w:w="180" w:type="dxa"/>
              <w:right w:w="180" w:type="dxa"/>
            </w:tcMar>
          </w:tcPr>
          <w:p>
            <w:pPr>
              <w:spacing w:before="0" w:after="0" w:line="240" w:lineRule="auto"/>
              <w:ind w:firstLine="0"/>
              <w:jc w:val="left"/>
            </w:pPr>
            <w:r>
              <w:rPr>
                <w:rFonts w:ascii="Courier New" w:hAnsi="Courier New" w:cs="Courier New"/>
                <w:sz w:val="22"/>
                <w:szCs w:val="22"/>
              </w:rPr>
              <w:t xml:space="preserve">// PR_6.1.rec.cpp</w:t>
            </w:r>
          </w:p>
          <w:p>
            <w:pPr>
              <w:spacing w:before="0" w:after="0" w:line="240" w:lineRule="auto"/>
              <w:ind w:firstLine="0"/>
              <w:jc w:val="left"/>
            </w:pPr>
            <w:r>
              <w:rPr>
                <w:rFonts w:ascii="Courier New" w:hAnsi="Courier New" w:cs="Courier New"/>
                <w:sz w:val="22"/>
                <w:szCs w:val="22"/>
              </w:rPr>
              <w:t xml:space="preserve">// Варіант 8 (рекурсивний спосіб)</w:t>
            </w:r>
          </w:p>
          <w:p>
            <w:pPr>
              <w:spacing w:before="0" w:after="0" w:line="240" w:lineRule="auto"/>
              <w:ind w:firstLine="0"/>
              <w:jc w:val="left"/>
            </w:pPr>
            <w:r>
              <w:rPr>
                <w:rFonts w:ascii="Courier New" w:hAnsi="Courier New" w:cs="Courier New"/>
                <w:sz w:val="22"/>
                <w:szCs w:val="22"/>
              </w:rPr>
              <w:t xml:space="preserve">#include &lt;iostream&gt;</w:t>
            </w:r>
          </w:p>
          <w:p>
            <w:pPr>
              <w:spacing w:before="0" w:after="0" w:line="240" w:lineRule="auto"/>
              <w:ind w:firstLine="0"/>
              <w:jc w:val="left"/>
            </w:pPr>
            <w:r>
              <w:rPr>
                <w:rFonts w:ascii="Courier New" w:hAnsi="Courier New" w:cs="Courier New"/>
                <w:sz w:val="22"/>
                <w:szCs w:val="22"/>
              </w:rPr>
              <w:t xml:space="preserve">#include &lt;iomanip&gt;</w:t>
            </w:r>
          </w:p>
          <w:p>
            <w:pPr>
              <w:spacing w:before="0" w:after="0" w:line="240" w:lineRule="auto"/>
              <w:ind w:firstLine="0"/>
              <w:jc w:val="left"/>
            </w:pPr>
            <w:r>
              <w:rPr>
                <w:rFonts w:ascii="Courier New" w:hAnsi="Courier New" w:cs="Courier New"/>
                <w:sz w:val="22"/>
                <w:szCs w:val="22"/>
              </w:rPr>
              <w:t xml:space="preserve">#include &lt;cstdlib&gt;</w:t>
            </w:r>
          </w:p>
          <w:p>
            <w:pPr>
              <w:spacing w:before="0" w:after="0" w:line="240" w:lineRule="auto"/>
              <w:ind w:firstLine="0"/>
              <w:jc w:val="left"/>
            </w:pPr>
            <w:r>
              <w:rPr>
                <w:rFonts w:ascii="Courier New" w:hAnsi="Courier New" w:cs="Courier New"/>
                <w:sz w:val="22"/>
                <w:szCs w:val="22"/>
              </w:rPr>
              <w:t xml:space="preserve">#include &lt;ctime&gt;</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using namespace std;</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Create(int* b, const int size, const int Low, const int High, int i)</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b[i] = Low + rand() % (High - Low + 1);</w:t>
            </w:r>
          </w:p>
          <w:p>
            <w:pPr>
              <w:spacing w:before="0" w:after="0" w:line="240" w:lineRule="auto"/>
              <w:ind w:firstLine="0"/>
              <w:jc w:val="left"/>
            </w:pPr>
            <w:r>
              <w:rPr>
                <w:rFonts w:ascii="Courier New" w:hAnsi="Courier New" w:cs="Courier New"/>
                <w:sz w:val="22"/>
                <w:szCs w:val="22"/>
              </w:rPr>
              <w:t xml:space="preserve">    if (i &lt; size - 1)</w:t>
            </w:r>
          </w:p>
          <w:p>
            <w:pPr>
              <w:spacing w:before="0" w:after="0" w:line="240" w:lineRule="auto"/>
              <w:ind w:firstLine="0"/>
              <w:jc w:val="left"/>
            </w:pPr>
            <w:r>
              <w:rPr>
                <w:rFonts w:ascii="Courier New" w:hAnsi="Courier New" w:cs="Courier New"/>
                <w:sz w:val="22"/>
                <w:szCs w:val="22"/>
              </w:rPr>
              <w:t xml:space="preserve">        Create(b, size, Low, High, i + 1);</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Print(const int* b, const int size, int i)</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cout &lt;&lt; setw(4) &lt;&lt; b[i];</w:t>
            </w:r>
          </w:p>
          <w:p>
            <w:pPr>
              <w:spacing w:before="0" w:after="0" w:line="240" w:lineRule="auto"/>
              <w:ind w:firstLine="0"/>
              <w:jc w:val="left"/>
            </w:pPr>
            <w:r>
              <w:rPr>
                <w:rFonts w:ascii="Courier New" w:hAnsi="Courier New" w:cs="Courier New"/>
                <w:sz w:val="22"/>
                <w:szCs w:val="22"/>
              </w:rPr>
              <w:t xml:space="preserve">    if (i &lt; size - 1)</w:t>
            </w:r>
          </w:p>
          <w:p>
            <w:pPr>
              <w:spacing w:before="0" w:after="0" w:line="240" w:lineRule="auto"/>
              <w:ind w:firstLine="0"/>
              <w:jc w:val="left"/>
            </w:pPr>
            <w:r>
              <w:rPr>
                <w:rFonts w:ascii="Courier New" w:hAnsi="Courier New" w:cs="Courier New"/>
                <w:sz w:val="22"/>
                <w:szCs w:val="22"/>
              </w:rPr>
              <w:t xml:space="preserve">        Print(b, size, i + 1);</w:t>
            </w:r>
          </w:p>
          <w:p>
            <w:pPr>
              <w:spacing w:before="0" w:after="0" w:line="240" w:lineRule="auto"/>
              <w:ind w:firstLine="0"/>
              <w:jc w:val="left"/>
            </w:pPr>
            <w:r>
              <w:rPr>
                <w:rFonts w:ascii="Courier New" w:hAnsi="Courier New" w:cs="Courier New"/>
                <w:sz w:val="22"/>
                <w:szCs w:val="22"/>
              </w:rPr>
              <w:t xml:space="preserve">    else</w:t>
            </w:r>
          </w:p>
          <w:p>
            <w:pPr>
              <w:spacing w:before="0" w:after="0" w:line="240" w:lineRule="auto"/>
              <w:ind w:firstLine="0"/>
              <w:jc w:val="left"/>
            </w:pPr>
            <w:r>
              <w:rPr>
                <w:rFonts w:ascii="Courier New" w:hAnsi="Courier New" w:cs="Courier New"/>
                <w:sz w:val="22"/>
                <w:szCs w:val="22"/>
              </w:rPr>
              <w:t xml:space="preserve">        cout &lt;&lt; endl;</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int Count(const int* b, const int size, int i)</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if (i &gt;= size)</w:t>
            </w:r>
          </w:p>
          <w:p>
            <w:pPr>
              <w:spacing w:before="0" w:after="0" w:line="240" w:lineRule="auto"/>
              <w:ind w:firstLine="0"/>
              <w:jc w:val="left"/>
            </w:pPr>
            <w:r>
              <w:rPr>
                <w:rFonts w:ascii="Courier New" w:hAnsi="Courier New" w:cs="Courier New"/>
                <w:sz w:val="22"/>
                <w:szCs w:val="22"/>
              </w:rPr>
              <w:t xml:space="preserve">        return 0;</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return 1 + Count(b, size, i + 1);</w:t>
            </w:r>
          </w:p>
          <w:p>
            <w:pPr>
              <w:spacing w:before="0" w:after="0" w:line="240" w:lineRule="auto"/>
              <w:ind w:firstLine="0"/>
              <w:jc w:val="left"/>
            </w:pPr>
            <w:r>
              <w:rPr>
                <w:rFonts w:ascii="Courier New" w:hAnsi="Courier New" w:cs="Courier New"/>
                <w:sz w:val="22"/>
                <w:szCs w:val="22"/>
              </w:rPr>
              <w:t xml:space="preserve">    else</w:t>
            </w:r>
          </w:p>
          <w:p>
            <w:pPr>
              <w:spacing w:before="0" w:after="0" w:line="240" w:lineRule="auto"/>
              <w:ind w:firstLine="0"/>
              <w:jc w:val="left"/>
            </w:pPr>
            <w:r>
              <w:rPr>
                <w:rFonts w:ascii="Courier New" w:hAnsi="Courier New" w:cs="Courier New"/>
                <w:sz w:val="22"/>
                <w:szCs w:val="22"/>
              </w:rPr>
              <w:t xml:space="preserve">        return Count(b, size, i + 1);</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int Sum(const int* b, const int size, int i)</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if (i &gt;= size)</w:t>
            </w:r>
          </w:p>
          <w:p>
            <w:pPr>
              <w:spacing w:before="0" w:after="0" w:line="240" w:lineRule="auto"/>
              <w:ind w:firstLine="0"/>
              <w:jc w:val="left"/>
            </w:pPr>
            <w:r>
              <w:rPr>
                <w:rFonts w:ascii="Courier New" w:hAnsi="Courier New" w:cs="Courier New"/>
                <w:sz w:val="22"/>
                <w:szCs w:val="22"/>
              </w:rPr>
              <w:t xml:space="preserve">        return 0;</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return b[i] + Sum(b, size, i + 1);</w:t>
            </w:r>
          </w:p>
          <w:p>
            <w:pPr>
              <w:spacing w:before="0" w:after="0" w:line="240" w:lineRule="auto"/>
              <w:ind w:firstLine="0"/>
              <w:jc w:val="left"/>
            </w:pPr>
            <w:r>
              <w:rPr>
                <w:rFonts w:ascii="Courier New" w:hAnsi="Courier New" w:cs="Courier New"/>
                <w:sz w:val="22"/>
                <w:szCs w:val="22"/>
              </w:rPr>
              <w:t xml:space="preserve">    else</w:t>
            </w:r>
          </w:p>
          <w:p>
            <w:pPr>
              <w:spacing w:before="0" w:after="0" w:line="240" w:lineRule="auto"/>
              <w:ind w:firstLine="0"/>
              <w:jc w:val="left"/>
            </w:pPr>
            <w:r>
              <w:rPr>
                <w:rFonts w:ascii="Courier New" w:hAnsi="Courier New" w:cs="Courier New"/>
                <w:sz w:val="22"/>
                <w:szCs w:val="22"/>
              </w:rPr>
              <w:t xml:space="preserve">        return Sum(b, size, i + 1);</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Replace(int* b, const int size, int i)</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if (i &gt;= size)</w:t>
            </w:r>
          </w:p>
          <w:p>
            <w:pPr>
              <w:spacing w:before="0" w:after="0" w:line="240" w:lineRule="auto"/>
              <w:ind w:firstLine="0"/>
              <w:jc w:val="left"/>
            </w:pPr>
            <w:r>
              <w:rPr>
                <w:rFonts w:ascii="Courier New" w:hAnsi="Courier New" w:cs="Courier New"/>
                <w:sz w:val="22"/>
                <w:szCs w:val="22"/>
              </w:rPr>
              <w:t xml:space="preserve">        return;</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b[i] = 0;</w:t>
            </w:r>
          </w:p>
          <w:p>
            <w:pPr>
              <w:spacing w:before="0" w:after="0" w:line="240" w:lineRule="auto"/>
              <w:ind w:firstLine="0"/>
              <w:jc w:val="left"/>
            </w:pPr>
            <w:r>
              <w:rPr>
                <w:rFonts w:ascii="Courier New" w:hAnsi="Courier New" w:cs="Courier New"/>
                <w:sz w:val="22"/>
                <w:szCs w:val="22"/>
              </w:rPr>
              <w:t xml:space="preserve">    Replace(b, size, i + 1);</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#if !defined(_WINDLL)</w:t>
            </w:r>
          </w:p>
          <w:p>
            <w:pPr>
              <w:spacing w:before="0" w:after="0" w:line="240" w:lineRule="auto"/>
              <w:ind w:firstLine="0"/>
              <w:jc w:val="left"/>
            </w:pPr>
            <w:r>
              <w:rPr>
                <w:rFonts w:ascii="Courier New" w:hAnsi="Courier New" w:cs="Courier New"/>
                <w:sz w:val="22"/>
                <w:szCs w:val="22"/>
              </w:rPr>
              <w:t xml:space="preserve">int main()</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srand((unsigned)time(NULL));</w:t>
            </w:r>
          </w:p>
          <w:p>
            <w:pPr>
              <w:spacing w:before="0" w:after="0" w:line="240" w:lineRule="auto"/>
              <w:ind w:firstLine="0"/>
              <w:jc w:val="left"/>
            </w:pPr>
            <w:r>
              <w:rPr>
                <w:rFonts w:ascii="Courier New" w:hAnsi="Courier New" w:cs="Courier New"/>
                <w:sz w:val="22"/>
                <w:szCs w:val="22"/>
              </w:rPr>
              <w:t xml:space="preserve">    const int n = 24;</w:t>
            </w:r>
          </w:p>
          <w:p>
            <w:pPr>
              <w:spacing w:before="0" w:after="0" w:line="240" w:lineRule="auto"/>
              <w:ind w:firstLine="0"/>
              <w:jc w:val="left"/>
            </w:pPr>
            <w:r>
              <w:rPr>
                <w:rFonts w:ascii="Courier New" w:hAnsi="Courier New" w:cs="Courier New"/>
                <w:sz w:val="22"/>
                <w:szCs w:val="22"/>
              </w:rPr>
              <w:t xml:space="preserve">    int b[n];</w:t>
            </w:r>
          </w:p>
          <w:p>
            <w:pPr>
              <w:spacing w:before="0" w:after="0" w:line="240" w:lineRule="auto"/>
              <w:ind w:firstLine="0"/>
              <w:jc w:val="left"/>
            </w:pPr>
            <w:r>
              <w:rPr>
                <w:rFonts w:ascii="Courier New" w:hAnsi="Courier New" w:cs="Courier New"/>
                <w:sz w:val="22"/>
                <w:szCs w:val="22"/>
              </w:rPr>
              <w:t xml:space="preserve">    const int Low = -15;</w:t>
            </w:r>
          </w:p>
          <w:p>
            <w:pPr>
              <w:spacing w:before="0" w:after="0" w:line="240" w:lineRule="auto"/>
              <w:ind w:firstLine="0"/>
              <w:jc w:val="left"/>
            </w:pPr>
            <w:r>
              <w:rPr>
                <w:rFonts w:ascii="Courier New" w:hAnsi="Courier New" w:cs="Courier New"/>
                <w:sz w:val="22"/>
                <w:szCs w:val="22"/>
              </w:rPr>
              <w:t xml:space="preserve">    const int High = 75;</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Create(b, n, Low, High, 0);</w:t>
            </w:r>
          </w:p>
          <w:p>
            <w:pPr>
              <w:spacing w:before="0" w:after="0" w:line="240" w:lineRule="auto"/>
              <w:ind w:firstLine="0"/>
              <w:jc w:val="left"/>
            </w:pPr>
            <w:r>
              <w:rPr>
                <w:rFonts w:ascii="Courier New" w:hAnsi="Courier New" w:cs="Courier New"/>
                <w:sz w:val="22"/>
                <w:szCs w:val="22"/>
              </w:rPr>
              <w:t xml:space="preserve">    cout &lt;&lt; "Initial array b:" &lt;&lt; endl;</w:t>
            </w:r>
          </w:p>
          <w:p>
            <w:pPr>
              <w:spacing w:before="0" w:after="0" w:line="240" w:lineRule="auto"/>
              <w:ind w:firstLine="0"/>
              <w:jc w:val="left"/>
            </w:pPr>
            <w:r>
              <w:rPr>
                <w:rFonts w:ascii="Courier New" w:hAnsi="Courier New" w:cs="Courier New"/>
                <w:sz w:val="22"/>
                <w:szCs w:val="22"/>
              </w:rPr>
              <w:t xml:space="preserve">    Print(b, n, 0);</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int count = Count(b, n, 0);</w:t>
            </w:r>
          </w:p>
          <w:p>
            <w:pPr>
              <w:spacing w:before="0" w:after="0" w:line="240" w:lineRule="auto"/>
              <w:ind w:firstLine="0"/>
              <w:jc w:val="left"/>
            </w:pPr>
            <w:r>
              <w:rPr>
                <w:rFonts w:ascii="Courier New" w:hAnsi="Courier New" w:cs="Courier New"/>
                <w:sz w:val="22"/>
                <w:szCs w:val="22"/>
              </w:rPr>
              <w:t xml:space="preserve">    int sum = Sum(b, n, 0);</w:t>
            </w:r>
          </w:p>
          <w:p>
            <w:pPr>
              <w:spacing w:before="0" w:after="0" w:line="240" w:lineRule="auto"/>
              <w:ind w:firstLine="0"/>
              <w:jc w:val="left"/>
            </w:pPr>
            <w:r>
              <w:rPr>
                <w:rFonts w:ascii="Courier New" w:hAnsi="Courier New" w:cs="Courier New"/>
                <w:sz w:val="22"/>
                <w:szCs w:val="22"/>
              </w:rPr>
              <w:t xml:space="preserve">    cout &lt;&lt; "Count = " &lt;&lt; count &lt;&lt; endl;</w:t>
            </w:r>
          </w:p>
          <w:p>
            <w:pPr>
              <w:spacing w:before="0" w:after="0" w:line="240" w:lineRule="auto"/>
              <w:ind w:firstLine="0"/>
              <w:jc w:val="left"/>
            </w:pPr>
            <w:r>
              <w:rPr>
                <w:rFonts w:ascii="Courier New" w:hAnsi="Courier New" w:cs="Courier New"/>
                <w:sz w:val="22"/>
                <w:szCs w:val="22"/>
              </w:rPr>
              <w:t xml:space="preserve">    cout &lt;&lt; "Sum   = " &lt;&lt; sum &lt;&lt; endl;</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Replace(b, n, 0);</w:t>
            </w:r>
          </w:p>
          <w:p>
            <w:pPr>
              <w:spacing w:before="0" w:after="0" w:line="240" w:lineRule="auto"/>
              <w:ind w:firstLine="0"/>
              <w:jc w:val="left"/>
            </w:pPr>
            <w:r>
              <w:rPr>
                <w:rFonts w:ascii="Courier New" w:hAnsi="Courier New" w:cs="Courier New"/>
                <w:sz w:val="22"/>
                <w:szCs w:val="22"/>
              </w:rPr>
              <w:t xml:space="preserve">    cout &lt;&lt; "Modified array b:" &lt;&lt; endl;</w:t>
            </w:r>
          </w:p>
          <w:p>
            <w:pPr>
              <w:spacing w:before="0" w:after="0" w:line="240" w:lineRule="auto"/>
              <w:ind w:firstLine="0"/>
              <w:jc w:val="left"/>
            </w:pPr>
            <w:r>
              <w:rPr>
                <w:rFonts w:ascii="Courier New" w:hAnsi="Courier New" w:cs="Courier New"/>
                <w:sz w:val="22"/>
                <w:szCs w:val="22"/>
              </w:rPr>
              <w:t xml:space="preserve">    Print(b, n, 0);</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return 0;</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#endif</w:t>
            </w:r>
          </w:p>
          <w:p>
            <w:pPr>
              <w:spacing w:before="0" w:after="0" w:line="240" w:lineRule="auto"/>
              <w:ind w:firstLine="0"/>
              <w:jc w:val="left"/>
            </w:pPr>
            <w:r>
              <w:rPr>
                <w:rFonts w:ascii="Courier New" w:hAnsi="Courier New" w:cs="Courier New"/>
                <w:sz w:val="22"/>
                <w:szCs w:val="22"/>
              </w:rPr>
              <w:t xml:space="preserve"/>
            </w:r>
          </w:p>
        </w:tc>
      </w:tr>
    </w:tbl>
    <w:p>
      <w:pPr>
        <w:jc w:val="both"/>
        <w:spacing w:before="240" w:after="100"/>
      </w:pPr>
      <w:r>
        <w:rPr>
          <w:rFonts w:ascii="Courier New" w:hAnsi="Courier New" w:cs="Courier New"/>
          <w:b/>
          <w:sz w:val="22"/>
          <w:szCs w:val="22"/>
        </w:rPr>
        <w:t xml:space="preserve">5. Текст модульного тесту (UnitTest_06_1_rec.cpp)</w:t>
      </w:r>
    </w:p>
    <w:tbl>
      <w:tblPr>
        <w:tblW w:type="auto" w:w="0"/>
        <w:jc w:val="center"/>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973"/>
      </w:tblGrid>
      <w:tr>
        <w:tc>
          <w:tcPr>
            <w:tcW w:type="dxa" w:w="9973"/>
            <w:shd w:fill="F4F6F9"/>
            <w:tcMar>
              <w:top w:w="120" w:type="dxa"/>
              <w:bottom w:w="120" w:type="dxa"/>
              <w:left w:w="180" w:type="dxa"/>
              <w:right w:w="180" w:type="dxa"/>
            </w:tcMar>
          </w:tcPr>
          <w:p>
            <w:pPr>
              <w:spacing w:before="0" w:after="0" w:line="240" w:lineRule="auto"/>
              <w:ind w:firstLine="0"/>
              <w:jc w:val="left"/>
            </w:pPr>
            <w:r>
              <w:rPr>
                <w:rFonts w:ascii="Courier New" w:hAnsi="Courier New" w:cs="Courier New"/>
                <w:sz w:val="22"/>
                <w:szCs w:val="22"/>
              </w:rPr>
              <w:t xml:space="preserve">#include "pch.h"</w:t>
            </w:r>
          </w:p>
          <w:p>
            <w:pPr>
              <w:spacing w:before="0" w:after="0" w:line="240" w:lineRule="auto"/>
              <w:ind w:firstLine="0"/>
              <w:jc w:val="left"/>
            </w:pPr>
            <w:r>
              <w:rPr>
                <w:rFonts w:ascii="Courier New" w:hAnsi="Courier New" w:cs="Courier New"/>
                <w:sz w:val="22"/>
                <w:szCs w:val="22"/>
              </w:rPr>
              <w:t xml:space="preserve">#include "CppUnitTest.h"</w:t>
            </w:r>
          </w:p>
          <w:p>
            <w:pPr>
              <w:spacing w:before="0" w:after="0" w:line="240" w:lineRule="auto"/>
              <w:ind w:firstLine="0"/>
              <w:jc w:val="left"/>
            </w:pPr>
            <w:r>
              <w:rPr>
                <w:rFonts w:ascii="Courier New" w:hAnsi="Courier New" w:cs="Courier New"/>
                <w:sz w:val="22"/>
                <w:szCs w:val="22"/>
              </w:rPr>
              <w:t xml:space="preserve">#include "../PR_6.1_rec/PR_6.1.rec.cpp"</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using namespace Microsoft::VisualStudio::CppUnitTestFramework;</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namespace UnitTest061rec</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TEST_CLASS(UnitTest061rec)</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public:</w:t>
            </w:r>
          </w:p>
          <w:p>
            <w:pPr>
              <w:spacing w:before="0" w:after="0" w:line="240" w:lineRule="auto"/>
              <w:ind w:firstLine="0"/>
              <w:jc w:val="left"/>
            </w:pPr>
            <w:r>
              <w:rPr>
                <w:rFonts w:ascii="Courier New" w:hAnsi="Courier New" w:cs="Courier New"/>
                <w:sz w:val="22"/>
                <w:szCs w:val="22"/>
              </w:rPr>
              <w:t xml:space="preserve">        TEST_METHOD(TestCountAndSumRec)</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int testArr[] = { -14, -10, -5, 0, 3, 4, -2 };</w:t>
            </w:r>
          </w:p>
          <w:p>
            <w:pPr>
              <w:spacing w:before="0" w:after="0" w:line="240" w:lineRule="auto"/>
              <w:ind w:firstLine="0"/>
              <w:jc w:val="left"/>
            </w:pPr>
            <w:r>
              <w:rPr>
                <w:rFonts w:ascii="Courier New" w:hAnsi="Courier New" w:cs="Courier New"/>
                <w:sz w:val="22"/>
                <w:szCs w:val="22"/>
              </w:rPr>
              <w:t xml:space="preserve">            const int n = 7;</w:t>
            </w:r>
          </w:p>
          <w:p>
            <w:pPr>
              <w:spacing w:before="0" w:after="0" w:line="240" w:lineRule="auto"/>
              <w:ind w:firstLine="0"/>
              <w:jc w:val="left"/>
            </w:pPr>
            <w:r>
              <w:rPr>
                <w:rFonts w:ascii="Courier New" w:hAnsi="Courier New" w:cs="Courier New"/>
                <w:sz w:val="22"/>
                <w:szCs w:val="22"/>
              </w:rPr>
              <w:t xml:space="preserve">            Assert::AreEqual(4, Count(testArr, n, 0));</w:t>
            </w:r>
          </w:p>
          <w:p>
            <w:pPr>
              <w:spacing w:before="0" w:after="0" w:line="240" w:lineRule="auto"/>
              <w:ind w:firstLine="0"/>
              <w:jc w:val="left"/>
            </w:pPr>
            <w:r>
              <w:rPr>
                <w:rFonts w:ascii="Courier New" w:hAnsi="Courier New" w:cs="Courier New"/>
                <w:sz w:val="22"/>
                <w:szCs w:val="22"/>
              </w:rPr>
              <w:t xml:space="preserve">            Assert::AreEqual(-26, Sum(testArr, n, 0));</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Replace(testArr, n, 0);</w:t>
            </w:r>
          </w:p>
          <w:p>
            <w:pPr>
              <w:spacing w:before="0" w:after="0" w:line="240" w:lineRule="auto"/>
              <w:ind w:firstLine="0"/>
              <w:jc w:val="left"/>
            </w:pPr>
            <w:r>
              <w:rPr>
                <w:rFonts w:ascii="Courier New" w:hAnsi="Courier New" w:cs="Courier New"/>
                <w:sz w:val="22"/>
                <w:szCs w:val="22"/>
              </w:rPr>
              <w:t xml:space="preserve">            Assert::AreEqual(0, testArr[0]);</w:t>
            </w:r>
          </w:p>
          <w:p>
            <w:pPr>
              <w:spacing w:before="0" w:after="0" w:line="240" w:lineRule="auto"/>
              <w:ind w:firstLine="0"/>
              <w:jc w:val="left"/>
            </w:pPr>
            <w:r>
              <w:rPr>
                <w:rFonts w:ascii="Courier New" w:hAnsi="Courier New" w:cs="Courier New"/>
                <w:sz w:val="22"/>
                <w:szCs w:val="22"/>
              </w:rPr>
              <w:t xml:space="preserve">            Assert::AreEqual(0, testArr[1]);</w:t>
            </w:r>
          </w:p>
          <w:p>
            <w:pPr>
              <w:spacing w:before="0" w:after="0" w:line="240" w:lineRule="auto"/>
              <w:ind w:firstLine="0"/>
              <w:jc w:val="left"/>
            </w:pPr>
            <w:r>
              <w:rPr>
                <w:rFonts w:ascii="Courier New" w:hAnsi="Courier New" w:cs="Courier New"/>
                <w:sz w:val="22"/>
                <w:szCs w:val="22"/>
              </w:rPr>
              <w:t xml:space="preserve">            Assert::AreEqual(-5, testArr[2]);</w:t>
            </w:r>
          </w:p>
          <w:p>
            <w:pPr>
              <w:spacing w:before="0" w:after="0" w:line="240" w:lineRule="auto"/>
              <w:ind w:firstLine="0"/>
              <w:jc w:val="left"/>
            </w:pPr>
            <w:r>
              <w:rPr>
                <w:rFonts w:ascii="Courier New" w:hAnsi="Courier New" w:cs="Courier New"/>
                <w:sz w:val="22"/>
                <w:szCs w:val="22"/>
              </w:rPr>
              <w:t xml:space="preserve">            Assert::AreEqual(0, testArr[3]);</w:t>
            </w:r>
          </w:p>
          <w:p>
            <w:pPr>
              <w:spacing w:before="0" w:after="0" w:line="240" w:lineRule="auto"/>
              <w:ind w:firstLine="0"/>
              <w:jc w:val="left"/>
            </w:pPr>
            <w:r>
              <w:rPr>
                <w:rFonts w:ascii="Courier New" w:hAnsi="Courier New" w:cs="Courier New"/>
                <w:sz w:val="22"/>
                <w:szCs w:val="22"/>
              </w:rPr>
              <w:t xml:space="preserve">            Assert::AreEqual(3, testArr[4]);</w:t>
            </w:r>
          </w:p>
          <w:p>
            <w:pPr>
              <w:spacing w:before="0" w:after="0" w:line="240" w:lineRule="auto"/>
              <w:ind w:firstLine="0"/>
              <w:jc w:val="left"/>
            </w:pPr>
            <w:r>
              <w:rPr>
                <w:rFonts w:ascii="Courier New" w:hAnsi="Courier New" w:cs="Courier New"/>
                <w:sz w:val="22"/>
                <w:szCs w:val="22"/>
              </w:rPr>
              <w:t xml:space="preserve">            Assert::AreEqual(4, testArr[5]);</w:t>
            </w:r>
          </w:p>
          <w:p>
            <w:pPr>
              <w:spacing w:before="0" w:after="0" w:line="240" w:lineRule="auto"/>
              <w:ind w:firstLine="0"/>
              <w:jc w:val="left"/>
            </w:pPr>
            <w:r>
              <w:rPr>
                <w:rFonts w:ascii="Courier New" w:hAnsi="Courier New" w:cs="Courier New"/>
                <w:sz w:val="22"/>
                <w:szCs w:val="22"/>
              </w:rPr>
              <w:t xml:space="preserve">            Assert::AreEqual(0, testArr[6]);</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tc>
      </w:tr>
    </w:tbl>
    <w:p>
      <w:pPr>
        <w:jc w:val="both"/>
        <w:spacing w:before="240" w:after="100"/>
      </w:pPr>
      <w:r>
        <w:rPr>
          <w:rFonts w:ascii="Courier New" w:hAnsi="Courier New" w:cs="Courier New"/>
          <w:b/>
          <w:sz w:val="22"/>
          <w:szCs w:val="22"/>
        </w:rPr>
        <w:t xml:space="preserve">6. Результати тестування програми</w:t>
      </w:r>
    </w:p>
    <w:p>
      <w:pPr>
        <w:jc w:val="both"/>
        <w:spacing w:before="160" w:after="80"/>
      </w:pPr>
      <w:r>
        <w:rPr>
          <w:rFonts w:ascii="Courier New" w:hAnsi="Courier New" w:cs="Courier New"/>
          <w:b/>
          <w:sz w:val="22"/>
          <w:szCs w:val="22"/>
        </w:rPr>
        <w:t xml:space="preserve">6.1. Результати роботи програми в консолі</w:t>
      </w:r>
    </w:p>
    <w:p>
      <w:pPr>
        <w:jc w:val="both"/>
        <w:spacing w:before="140" w:after="60"/>
      </w:pPr>
      <w:r>
        <w:rPr>
          <w:rFonts w:ascii="Courier New" w:hAnsi="Courier New" w:cs="Courier New"/>
          <w:sz w:val="22"/>
          <w:szCs w:val="22"/>
        </w:rPr>
        <w:t xml:space="preserve">Рис. 3. Виконання програми в консольному вікні</w:t>
      </w:r>
    </w:p>
    <w:p>
      <w:pPr>
        <w:jc w:val="center"/>
        <w:spacing w:before="60" w:after="120"/>
      </w:pPr>
      <w:r>
        <w:drawing>
          <wp:inline distT="0" distB="0" distL="0" distR="0">
            <wp:extent cx="5400000" cy="2520000"/>
            <wp:effectExtent l="0" t="0" r="0" b="0"/>
            <wp:docPr id="4021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2"/>
                    <a:stretch>
                      <a:fillRect/>
                    </a:stretch>
                  </pic:blipFill>
                  <pic:spPr>
                    <a:xfrm>
                      <a:off x="0" y="0"/>
                      <a:ext cx="5400000" cy="2520000"/>
                    </a:xfrm>
                    <a:prstGeom prst="rect">
                      <a:avLst/>
                    </a:prstGeom>
                  </pic:spPr>
                </pic:pic>
              </a:graphicData>
            </a:graphic>
          </wp:inline>
        </w:drawing>
      </w:r>
    </w:p>
    <w:p>
      <w:pPr>
        <w:jc w:val="both"/>
        <w:spacing w:before="160" w:after="80"/>
      </w:pPr>
      <w:r>
        <w:rPr>
          <w:rFonts w:ascii="Courier New" w:hAnsi="Courier New" w:cs="Courier New"/>
          <w:b/>
          <w:sz w:val="22"/>
          <w:szCs w:val="22"/>
        </w:rPr>
        <w:t xml:space="preserve">6.2. Результати виконання модульних тестів (Test Explorer)</w:t>
      </w:r>
    </w:p>
    <w:p>
      <w:pPr>
        <w:jc w:val="both"/>
        <w:spacing w:before="140" w:after="60"/>
      </w:pPr>
      <w:r>
        <w:rPr>
          <w:rFonts w:ascii="Courier New" w:hAnsi="Courier New" w:cs="Courier New"/>
          <w:sz w:val="22"/>
          <w:szCs w:val="22"/>
        </w:rPr>
        <w:t xml:space="preserve">Рис. 4. Успішне проходження модульного тесту в Test Explorer</w:t>
      </w:r>
    </w:p>
    <w:p>
      <w:pPr>
        <w:jc w:val="center"/>
        <w:spacing w:before="60" w:after="120"/>
      </w:pPr>
      <w:r>
        <w:drawing>
          <wp:inline distT="0" distB="0" distL="0" distR="0">
            <wp:extent cx="5400000" cy="3190909"/>
            <wp:effectExtent l="0" t="0" r="0" b="0"/>
            <wp:docPr id="7293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3"/>
                    <a:stretch>
                      <a:fillRect/>
                    </a:stretch>
                  </pic:blipFill>
                  <pic:spPr>
                    <a:xfrm>
                      <a:off x="0" y="0"/>
                      <a:ext cx="5400000" cy="3190909"/>
                    </a:xfrm>
                    <a:prstGeom prst="rect">
                      <a:avLst/>
                    </a:prstGeom>
                  </pic:spPr>
                </pic:pic>
              </a:graphicData>
            </a:graphic>
          </wp:inline>
        </w:drawing>
      </w:r>
    </w:p>
    <w:p>
      <w:pPr>
        <w:jc w:val="both"/>
        <w:spacing w:before="240" w:after="100"/>
      </w:pPr>
      <w:r>
        <w:rPr>
          <w:rFonts w:ascii="Courier New" w:hAnsi="Courier New" w:cs="Courier New"/>
          <w:b/>
          <w:sz w:val="22"/>
          <w:szCs w:val="22"/>
        </w:rPr>
        <w:t xml:space="preserve">7. Висновки</w:t>
      </w:r>
    </w:p>
    <w:p>
      <w:pPr>
        <w:jc w:val="both"/>
        <w:spacing w:after="80"/>
      </w:pPr>
      <w:r>
        <w:rPr>
          <w:rFonts w:ascii="Courier New" w:hAnsi="Courier New" w:cs="Courier New"/>
          <w:sz w:val="22"/>
          <w:szCs w:val="22"/>
        </w:rPr>
        <w:t xml:space="preserve">У лабораторній роботі № 6.1 (рекурсивний спосіб) розробила рекурсивні аналоги всіх функцій обробки масиву (Create, Print, Count, Sum, Replace) без використання операторів циклу. Склала структурну схему програми на code2uml.mak5er.com та успішно протестувала роботу за допомогою Native Unit Test у Visual Studio 2022.</w:t>
      </w:r>
    </w:p>
    <w:sectPr w:rsidR="00473D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90A1DD2"/>
    <w:multiLevelType w:val="hybridMultilevel"/>
    <w:tmpl w:val="192E47EE"/>
    <w:lvl w:ilvl="0" w:tplc="25FA6F2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2029983591">
    <w:abstractNumId w:val="8"/>
  </w:num>
  <w:num w:numId="2" w16cid:durableId="1658337414">
    <w:abstractNumId w:val="6"/>
  </w:num>
  <w:num w:numId="3" w16cid:durableId="1903129200">
    <w:abstractNumId w:val="5"/>
  </w:num>
  <w:num w:numId="4" w16cid:durableId="342637017">
    <w:abstractNumId w:val="4"/>
  </w:num>
  <w:num w:numId="5" w16cid:durableId="1933902336">
    <w:abstractNumId w:val="7"/>
  </w:num>
  <w:num w:numId="6" w16cid:durableId="1992825585">
    <w:abstractNumId w:val="3"/>
  </w:num>
  <w:num w:numId="7" w16cid:durableId="1343244255">
    <w:abstractNumId w:val="2"/>
  </w:num>
  <w:num w:numId="8" w16cid:durableId="1312248486">
    <w:abstractNumId w:val="1"/>
  </w:num>
  <w:num w:numId="9" w16cid:durableId="727342047">
    <w:abstractNumId w:val="0"/>
  </w:num>
  <w:num w:numId="10" w16cid:durableId="5907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C8A"/>
    <w:rsid w:val="000E6F63"/>
    <w:rsid w:val="00126CA2"/>
    <w:rsid w:val="0015074B"/>
    <w:rsid w:val="00153BB5"/>
    <w:rsid w:val="0029639D"/>
    <w:rsid w:val="00326F90"/>
    <w:rsid w:val="00473DE2"/>
    <w:rsid w:val="00610947"/>
    <w:rsid w:val="00696AC0"/>
    <w:rsid w:val="00AA1D8D"/>
    <w:rsid w:val="00B0197E"/>
    <w:rsid w:val="00B47730"/>
    <w:rsid w:val="00CB0664"/>
    <w:rsid w:val="00E81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72C6"/>
  <w14:defaultImageDpi w14:val="300"/>
  <w15:docId w15:val="{99135C63-E6AC-4137-975B-953051DE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urier New" w:hAnsi="Courier New"/>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2"/>
      <w:szCs w:val="22"/>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2"/>
      <w:szCs w:val="22"/>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2"/>
      <w:szCs w:val="22"/>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Текст макросу Знак"/>
    <w:basedOn w:val="a2"/>
    <w:link w:val="af3"/>
    <w:uiPriority w:val="99"/>
    <w:rsid w:val="0029639D"/>
    <w:rPr>
      <w:rFonts w:ascii="Courier" w:hAnsi="Courier"/>
      <w:sz w:val="22"/>
      <w:szCs w:val="22"/>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2"/>
      <w:szCs w:val="22"/>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2"/>
      <w:szCs w:val="22"/>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100" Type="http://schemas.openxmlformats.org/officeDocument/2006/relationships/image" Target="media/image_cond.png"/><Relationship Id="rId101" Type="http://schemas.openxmlformats.org/officeDocument/2006/relationships/image" Target="media/image_struct.png"/><Relationship Id="rId102" Type="http://schemas.openxmlformats.org/officeDocument/2006/relationships/image" Target="media/image_console.png"/><Relationship Id="rId103" Type="http://schemas.openxmlformats.org/officeDocument/2006/relationships/image" Target="media/image_unitTe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2012</Words>
  <Characters>1148</Characters>
  <Application>Microsoft Office Word</Application>
  <DocSecurity>0</DocSecurity>
  <Lines>9</Lines>
  <Paragraphs>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Користувач</cp:lastModifiedBy>
  <cp:revision>4</cp:revision>
  <dcterms:created xsi:type="dcterms:W3CDTF">2013-12-23T23:15:00Z</dcterms:created>
  <dcterms:modified xsi:type="dcterms:W3CDTF">2026-10-15T11:19:00Z</dcterms:modified>
  <cp:category/>
</cp:coreProperties>
</file>