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40"/>
        <w:jc w:val="center"/>
        <w:rPr>
          <w:rFonts w:ascii="Courier New" w:hAnsi="Courier New" w:cs="Courier New"/>
          <w:b/>
          <w:sz w:val="22"/>
          <w:szCs w:val="22"/>
          <w:lang w:val="uk-UA"/>
        </w:rPr>
      </w:pPr>
      <w:r>
        <w:rPr>
          <w:rFonts w:ascii="Courier New" w:hAnsi="Courier New" w:cs="Courier New"/>
          <w:b/>
          <w:sz w:val="22"/>
          <w:szCs w:val="22"/>
          <w:lang w:val="uk-UA"/>
        </w:rPr>
        <w:t>«Пошук елементів одновимірного масиву - ітераційний спосіб»</w:t>
      </w:r>
    </w:p>
    <w:p>
      <w:pPr>
        <w:spacing w:after="40"/>
        <w:jc w:val="center"/>
        <w:rPr>
          <w:rFonts w:ascii="Courier New" w:hAnsi="Courier New" w:cs="Courier New"/>
          <w:b/>
          <w:sz w:val="22"/>
          <w:szCs w:val="22"/>
          <w:lang w:val="uk-UA"/>
        </w:rPr>
      </w:pPr>
      <w:r>
        <w:rPr>
          <w:rFonts w:ascii="Courier New" w:hAnsi="Courier New" w:cs="Courier New"/>
          <w:b/>
          <w:sz w:val="22"/>
          <w:szCs w:val="22"/>
          <w:lang w:val="uk-UA"/>
        </w:rPr>
        <w:t>Варіант 8</w:t>
      </w:r>
    </w:p>
    <w:p w14:paraId="4328C6A8" w14:textId="77777777" w:rsidR="00473DE2" w:rsidRPr="000E6F63" w:rsidRDefault="00000000">
      <w:pPr>
        <w:spacing w:after="40"/>
        <w:jc w:val="center"/>
        <w:rPr>
          <w:lang w:val="ru-RU"/>
        </w:rPr>
      </w:pPr>
      <w:r w:rsidRPr="000E6F63">
        <w:rPr>
          <w:lang w:val="ru-RU"/>
        </w:rPr>
        <w:t xml:space="preserve">з </w:t>
      </w:r>
      <w:proofErr w:type="spellStart"/>
      <w:r w:rsidRPr="000E6F63">
        <w:rPr>
          <w:lang w:val="ru-RU"/>
        </w:rPr>
        <w:t>дисципліни</w:t>
      </w:r>
      <w:proofErr w:type="spellEnd"/>
    </w:p>
    <w:p w14:paraId="0E59E284" w14:textId="77777777" w:rsidR="00473DE2" w:rsidRPr="000E6F63" w:rsidRDefault="00000000">
      <w:pPr>
        <w:spacing w:after="40"/>
        <w:jc w:val="center"/>
        <w:rPr>
          <w:lang w:val="ru-RU"/>
        </w:rPr>
      </w:pPr>
      <w:r w:rsidRPr="000E6F63">
        <w:rPr>
          <w:lang w:val="ru-RU"/>
        </w:rPr>
        <w:t>«</w:t>
      </w:r>
      <w:proofErr w:type="spellStart"/>
      <w:r w:rsidRPr="000E6F63">
        <w:rPr>
          <w:lang w:val="ru-RU"/>
        </w:rPr>
        <w:t>Алгоритмізація</w:t>
      </w:r>
      <w:proofErr w:type="spellEnd"/>
      <w:r w:rsidRPr="000E6F63">
        <w:rPr>
          <w:lang w:val="ru-RU"/>
        </w:rPr>
        <w:t xml:space="preserve"> та </w:t>
      </w:r>
      <w:proofErr w:type="spellStart"/>
      <w:r w:rsidRPr="000E6F63">
        <w:rPr>
          <w:lang w:val="ru-RU"/>
        </w:rPr>
        <w:t>програмування</w:t>
      </w:r>
      <w:proofErr w:type="spellEnd"/>
      <w:r w:rsidRPr="000E6F63">
        <w:rPr>
          <w:lang w:val="ru-RU"/>
        </w:rPr>
        <w:t>»</w:t>
      </w:r>
    </w:p>
    <w:p w14:paraId="2953A05F" w14:textId="77777777" w:rsidR="00473DE2" w:rsidRPr="000E6F63" w:rsidRDefault="00000000">
      <w:pPr>
        <w:spacing w:after="40"/>
        <w:jc w:val="center"/>
        <w:rPr>
          <w:lang w:val="ru-RU"/>
        </w:rPr>
      </w:pPr>
      <w:r w:rsidRPr="000E6F63">
        <w:rPr>
          <w:lang w:val="ru-RU"/>
        </w:rPr>
        <w:t>студентки групи РІ-13</w:t>
      </w:r>
    </w:p>
    <w:p w14:paraId="083C1BC1" w14:textId="77777777" w:rsidR="00473DE2" w:rsidRPr="000E6F63" w:rsidRDefault="00000000">
      <w:pPr>
        <w:spacing w:after="240"/>
        <w:jc w:val="center"/>
        <w:rPr>
          <w:lang w:val="ru-RU"/>
        </w:rPr>
      </w:pPr>
      <w:proofErr w:type="spellStart"/>
      <w:r w:rsidRPr="000E6F63">
        <w:rPr>
          <w:lang w:val="ru-RU"/>
        </w:rPr>
        <w:t>Єфіменко</w:t>
      </w:r>
      <w:proofErr w:type="spellEnd"/>
      <w:r w:rsidRPr="000E6F63">
        <w:rPr>
          <w:lang w:val="ru-RU"/>
        </w:rPr>
        <w:t xml:space="preserve"> Софії </w:t>
      </w:r>
      <w:proofErr w:type="spellStart"/>
      <w:r w:rsidRPr="000E6F63">
        <w:rPr>
          <w:lang w:val="ru-RU"/>
        </w:rPr>
        <w:t>Володимирівни</w:t>
      </w:r>
      <w:proofErr w:type="spellEnd"/>
    </w:p>
    <w:p w14:paraId="18A6B9B6" w14:textId="77777777" w:rsidR="000E6F63" w:rsidRDefault="000E6F63">
      <w:pPr>
        <w:jc w:val="both"/>
        <w:rPr>
          <w:b/>
          <w:lang w:val="ru-RU"/>
        </w:rPr>
      </w:pPr>
    </w:p>
    <w:p w14:paraId="6054CC4D" w14:textId="77777777" w:rsidR="000E6F63" w:rsidRDefault="000E6F63">
      <w:pPr>
        <w:jc w:val="both"/>
        <w:rPr>
          <w:b/>
          <w:lang w:val="ru-RU"/>
        </w:rPr>
      </w:pPr>
    </w:p>
    <w:p w14:paraId="07BE28A1" w14:textId="77777777" w:rsidR="000E6F63" w:rsidRDefault="000E6F63">
      <w:pPr>
        <w:jc w:val="both"/>
        <w:rPr>
          <w:b/>
          <w:lang w:val="ru-RU"/>
        </w:rPr>
      </w:pPr>
    </w:p>
    <w:p w14:paraId="3D8EF1DA" w14:textId="77777777" w:rsidR="000E6F63" w:rsidRDefault="000E6F63">
      <w:pPr>
        <w:jc w:val="both"/>
        <w:rPr>
          <w:b/>
          <w:lang w:val="ru-RU"/>
        </w:rPr>
      </w:pPr>
    </w:p>
    <w:p w14:paraId="69696A56" w14:textId="77777777" w:rsidR="000E6F63" w:rsidRDefault="000E6F63">
      <w:pPr>
        <w:jc w:val="both"/>
        <w:rPr>
          <w:b/>
          <w:lang w:val="ru-RU"/>
        </w:rPr>
      </w:pPr>
    </w:p>
    <w:p w14:paraId="73864E66" w14:textId="77777777" w:rsidR="000E6F63" w:rsidRDefault="000E6F63">
      <w:pPr>
        <w:jc w:val="both"/>
        <w:rPr>
          <w:b/>
          <w:lang w:val="ru-RU"/>
        </w:rPr>
      </w:pPr>
    </w:p>
    <w:p w14:paraId="35D7B1BE" w14:textId="77777777" w:rsidR="000E6F63" w:rsidRDefault="000E6F63">
      <w:pPr>
        <w:jc w:val="both"/>
        <w:rPr>
          <w:b/>
          <w:lang w:val="ru-RU"/>
        </w:rPr>
      </w:pPr>
    </w:p>
    <w:p w14:paraId="2AC353BC" w14:textId="77777777" w:rsidR="000E6F63" w:rsidRDefault="000E6F63">
      <w:pPr>
        <w:jc w:val="both"/>
        <w:rPr>
          <w:b/>
          <w:lang w:val="ru-RU"/>
        </w:rPr>
      </w:pPr>
    </w:p>
    <w:p w14:paraId="4155CDDB" w14:textId="77777777" w:rsidR="000E6F63" w:rsidRDefault="000E6F63">
      <w:pPr>
        <w:jc w:val="both"/>
        <w:rPr>
          <w:b/>
          <w:lang w:val="ru-RU"/>
        </w:rPr>
      </w:pPr>
    </w:p>
    <w:p w14:paraId="5B6A1C1A" w14:textId="77777777" w:rsidR="000E6F63" w:rsidRDefault="000E6F63">
      <w:pPr>
        <w:jc w:val="both"/>
        <w:rPr>
          <w:b/>
          <w:lang w:val="ru-RU"/>
        </w:rPr>
      </w:pPr>
    </w:p>
    <w:p w14:paraId="707FBECA" w14:textId="77777777" w:rsidR="000E6F63" w:rsidRDefault="000E6F63">
      <w:pPr>
        <w:jc w:val="both"/>
        <w:rPr>
          <w:b/>
          <w:lang w:val="ru-RU"/>
        </w:rPr>
      </w:pPr>
    </w:p>
    <w:p w14:paraId="484D3209" w14:textId="77777777" w:rsidR="000E6F63" w:rsidRDefault="000E6F63">
      <w:pPr>
        <w:jc w:val="both"/>
        <w:rPr>
          <w:b/>
          <w:lang w:val="ru-RU"/>
        </w:rPr>
      </w:pPr>
    </w:p>
    <w:p w14:paraId="1D9C3277" w14:textId="77777777" w:rsidR="000E6F63" w:rsidRDefault="000E6F63">
      <w:pPr>
        <w:jc w:val="both"/>
        <w:rPr>
          <w:b/>
          <w:lang w:val="ru-RU"/>
        </w:rPr>
      </w:pPr>
    </w:p>
    <w:p w14:paraId="5C69D683" w14:textId="77777777" w:rsidR="000E6F63" w:rsidRDefault="000E6F63">
      <w:pPr>
        <w:jc w:val="both"/>
        <w:rPr>
          <w:b/>
          <w:lang w:val="ru-RU"/>
        </w:rPr>
      </w:pPr>
    </w:p>
    <w:p w14:paraId="23B908D8" w14:textId="77777777" w:rsidR="000E6F63" w:rsidRDefault="000E6F63">
      <w:pPr>
        <w:jc w:val="both"/>
        <w:rPr>
          <w:b/>
          <w:lang w:val="ru-RU"/>
        </w:rPr>
      </w:pPr>
    </w:p>
    <w:p w14:paraId="4B1A4104" w14:textId="77777777" w:rsidR="000E6F63" w:rsidRDefault="000E6F63">
      <w:pPr>
        <w:jc w:val="both"/>
        <w:rPr>
          <w:b/>
          <w:lang w:val="ru-RU"/>
        </w:rPr>
      </w:pPr>
    </w:p>
    <w:p w14:paraId="46E05C55" w14:textId="77777777" w:rsidR="000E6F63" w:rsidRDefault="000E6F63">
      <w:pPr>
        <w:jc w:val="both"/>
        <w:rPr>
          <w:b/>
          <w:lang w:val="ru-RU"/>
        </w:rPr>
      </w:pPr>
    </w:p>
    <w:p w14:paraId="2CE0691F" w14:textId="77777777" w:rsidR="000E6F63" w:rsidRDefault="000E6F63">
      <w:pPr>
        <w:jc w:val="both"/>
        <w:rPr>
          <w:b/>
          <w:lang w:val="ru-RU"/>
        </w:rPr>
      </w:pPr>
    </w:p>
    <w:p w14:paraId="48D25891" w14:textId="77777777" w:rsidR="000E6F63" w:rsidRDefault="000E6F63">
      <w:pPr>
        <w:jc w:val="both"/>
        <w:rPr>
          <w:b/>
          <w:lang w:val="ru-RU"/>
        </w:rPr>
      </w:pPr>
    </w:p>
    <w:p>
      <w:r>
        <w:br w:type="page"/>
      </w:r>
    </w:p>
    <w:p>
      <w:pPr>
        <w:jc w:val="both"/>
        <w:spacing w:before="240" w:after="100"/>
      </w:pPr>
      <w:r>
        <w:rPr>
          <w:rFonts w:ascii="Courier New" w:hAnsi="Courier New" w:cs="Courier New"/>
          <w:b/>
          <w:sz w:val="22"/>
          <w:szCs w:val="22"/>
        </w:rPr>
        <w:t xml:space="preserve">1. Мета роботи</w:t>
      </w:r>
    </w:p>
    <w:p>
      <w:pPr>
        <w:jc w:val="both"/>
        <w:spacing w:after="80"/>
      </w:pPr>
      <w:r>
        <w:rPr>
          <w:rFonts w:ascii="Courier New" w:hAnsi="Courier New" w:cs="Courier New"/>
          <w:sz w:val="22"/>
          <w:szCs w:val="22"/>
        </w:rPr>
        <w:t xml:space="preserve">Ознайомитися з основами роботи з одновимірними динамічними масивами в мові C++; навчитися генерувати, виводити, обробляти та замінювати елементи масиву за заданим критерієм варіанту 8 ітераційним способом із застосуванням циклу for; розробити структурну схему взаємодії функцій та верифікувати коректність коду за допомогою модульного тесту (Native Unit Test).</w:t>
      </w:r>
    </w:p>
    <w:p>
      <w:pPr>
        <w:jc w:val="both"/>
        <w:spacing w:before="240" w:after="100"/>
      </w:pPr>
      <w:r>
        <w:rPr>
          <w:rFonts w:ascii="Courier New" w:hAnsi="Courier New" w:cs="Courier New"/>
          <w:b/>
          <w:sz w:val="22"/>
          <w:szCs w:val="22"/>
        </w:rPr>
        <w:t xml:space="preserve">2. Умова завдання (варіант 8)</w:t>
      </w:r>
    </w:p>
    <w:p>
      <w:pPr>
        <w:jc w:val="both"/>
        <w:spacing w:after="80"/>
      </w:pPr>
      <w:r>
        <w:rPr>
          <w:rFonts w:ascii="Courier New" w:hAnsi="Courier New" w:cs="Courier New"/>
          <w:sz w:val="22"/>
          <w:szCs w:val="22"/>
        </w:rPr>
        <w:t xml:space="preserve">Сформувати одновимірний масив цілих чисел з 24 елементів у діапазоні від -15 до 75. Обчислити та вивести суму елементів, що задовольняють критерію: парні числа, які не є додатними (тобто від'ємні або рівні нулю: b[i] % 2 == 0 &amp;&amp; b[i] &lt;= 0). Порахувати їхню кількість. Замінити всі ці елементи нулями. Вивести початковий та модифікований масиви на екран.</w:t>
      </w:r>
    </w:p>
    <w:p>
      <w:pPr>
        <w:jc w:val="both"/>
        <w:spacing w:before="140" w:after="60"/>
      </w:pPr>
      <w:r>
        <w:rPr>
          <w:rFonts w:ascii="Courier New" w:hAnsi="Courier New" w:cs="Courier New"/>
          <w:sz w:val="22"/>
          <w:szCs w:val="22"/>
        </w:rPr>
        <w:t xml:space="preserve">Рис. 1. Умова завдання варіанту 8 з методичних вказівок</w:t>
      </w:r>
    </w:p>
    <w:p>
      <w:pPr>
        <w:jc w:val="center"/>
        <w:spacing w:before="60" w:after="120"/>
      </w:pPr>
      <w:r>
        <w:drawing>
          <wp:inline distT="0" distB="0" distL="0" distR="0">
            <wp:extent cx="5400000" cy="985714"/>
            <wp:effectExtent l="0" t="0" r="0" b="0"/>
            <wp:docPr id="19893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100"/>
                    <a:stretch>
                      <a:fillRect/>
                    </a:stretch>
                  </pic:blipFill>
                  <pic:spPr>
                    <a:xfrm>
                      <a:off x="0" y="0"/>
                      <a:ext cx="5400000" cy="985714"/>
                    </a:xfrm>
                    <a:prstGeom prst="rect">
                      <a:avLst/>
                    </a:prstGeom>
                  </pic:spPr>
                </pic:pic>
              </a:graphicData>
            </a:graphic>
          </wp:inline>
        </w:drawing>
      </w:r>
    </w:p>
    <w:p>
      <w:pPr>
        <w:jc w:val="both"/>
        <w:spacing w:before="240" w:after="100"/>
      </w:pPr>
      <w:r>
        <w:rPr>
          <w:rFonts w:ascii="Courier New" w:hAnsi="Courier New" w:cs="Courier New"/>
          <w:b/>
          <w:sz w:val="22"/>
          <w:szCs w:val="22"/>
        </w:rPr>
        <w:t xml:space="preserve">3. Структурна схема програми</w:t>
      </w:r>
    </w:p>
    <w:p>
      <w:pPr>
        <w:jc w:val="both"/>
        <w:spacing w:after="80"/>
      </w:pPr>
      <w:r>
        <w:rPr>
          <w:rFonts w:ascii="Courier New" w:hAnsi="Courier New" w:cs="Courier New"/>
          <w:sz w:val="22"/>
          <w:szCs w:val="22"/>
        </w:rPr>
        <w:t xml:space="preserve">Структурна схема програми відображає архітектуру модулів та ієрархію взаємодії функцій (головна функція main() здійснює виклики підпрограм обробки одновимірного масиву), згенерована за допомогою інструменту code2uml.mak5er.com:</w:t>
      </w:r>
    </w:p>
    <w:p>
      <w:pPr>
        <w:jc w:val="both"/>
        <w:spacing w:before="140" w:after="60"/>
      </w:pPr>
      <w:r>
        <w:rPr>
          <w:rFonts w:ascii="Courier New" w:hAnsi="Courier New" w:cs="Courier New"/>
          <w:sz w:val="22"/>
          <w:szCs w:val="22"/>
        </w:rPr>
        <w:t xml:space="preserve">Рис. 2. Структурна схема програми (згенерована на сайті code2uml.mak5er.com)</w:t>
      </w:r>
    </w:p>
    <w:p>
      <w:pPr>
        <w:jc w:val="center"/>
        <w:spacing w:before="60" w:after="120"/>
      </w:pPr>
      <w:r>
        <w:drawing>
          <wp:inline distT="0" distB="0" distL="0" distR="0">
            <wp:extent cx="5400000" cy="1566486"/>
            <wp:effectExtent l="0" t="0" r="0" b="0"/>
            <wp:docPr id="89545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101"/>
                    <a:stretch>
                      <a:fillRect/>
                    </a:stretch>
                  </pic:blipFill>
                  <pic:spPr>
                    <a:xfrm>
                      <a:off x="0" y="0"/>
                      <a:ext cx="5400000" cy="1566486"/>
                    </a:xfrm>
                    <a:prstGeom prst="rect">
                      <a:avLst/>
                    </a:prstGeom>
                  </pic:spPr>
                </pic:pic>
              </a:graphicData>
            </a:graphic>
          </wp:inline>
        </w:drawing>
      </w:r>
    </w:p>
    <w:p>
      <w:pPr>
        <w:jc w:val="both"/>
        <w:spacing w:before="240" w:after="100"/>
      </w:pPr>
      <w:r>
        <w:rPr>
          <w:rFonts w:ascii="Courier New" w:hAnsi="Courier New" w:cs="Courier New"/>
          <w:b/>
          <w:sz w:val="22"/>
          <w:szCs w:val="22"/>
        </w:rPr>
        <w:t xml:space="preserve">4. Текст програми (PR_6.1.it.cpp)</w:t>
      </w:r>
    </w:p>
    <w:tbl>
      <w:tblPr>
        <w:tblW w:type="auto" w:w="0"/>
        <w:jc w:val="center"/>
        <w:tblBorders>
          <w:top w:val="single" w:sz="6" w:space="0" w:color="B0C4DE"/>
          <w:bottom w:val="single" w:sz="6" w:space="0" w:color="B0C4DE"/>
          <w:left w:val="single" w:sz="6" w:space="0" w:color="B0C4DE"/>
          <w:right w:val="single" w:sz="6" w:space="0" w:color="B0C4DE"/>
          <w:insideH w:val="single" w:sz="6" w:space="0" w:color="B0C4DE"/>
          <w:insideV w:val="single" w:sz="6" w:space="0" w:color="B0C4DE"/>
        </w:tblBorders>
      </w:tblPr>
      <w:tblGrid>
        <w:gridCol w:w="9973"/>
      </w:tblGrid>
      <w:tr>
        <w:tc>
          <w:tcPr>
            <w:tcW w:type="dxa" w:w="9973"/>
            <w:shd w:fill="F4F6F9"/>
            <w:tcMar>
              <w:top w:w="120" w:type="dxa"/>
              <w:bottom w:w="120" w:type="dxa"/>
              <w:left w:w="180" w:type="dxa"/>
              <w:right w:w="180" w:type="dxa"/>
            </w:tcMar>
          </w:tcPr>
          <w:p>
            <w:pPr>
              <w:spacing w:before="0" w:after="0" w:line="240" w:lineRule="auto"/>
              <w:ind w:firstLine="0"/>
              <w:jc w:val="left"/>
            </w:pPr>
            <w:r>
              <w:rPr>
                <w:rFonts w:ascii="Courier New" w:hAnsi="Courier New" w:cs="Courier New"/>
                <w:sz w:val="22"/>
                <w:szCs w:val="22"/>
              </w:rPr>
              <w:t xml:space="preserve">// PR_6.1.it.cpp</w:t>
            </w:r>
          </w:p>
          <w:p>
            <w:pPr>
              <w:spacing w:before="0" w:after="0" w:line="240" w:lineRule="auto"/>
              <w:ind w:firstLine="0"/>
              <w:jc w:val="left"/>
            </w:pPr>
            <w:r>
              <w:rPr>
                <w:rFonts w:ascii="Courier New" w:hAnsi="Courier New" w:cs="Courier New"/>
                <w:sz w:val="22"/>
                <w:szCs w:val="22"/>
              </w:rPr>
              <w:t xml:space="preserve">// Варіант 8 (ітераційний спосіб)</w:t>
            </w:r>
          </w:p>
          <w:p>
            <w:pPr>
              <w:spacing w:before="0" w:after="0" w:line="240" w:lineRule="auto"/>
              <w:ind w:firstLine="0"/>
              <w:jc w:val="left"/>
            </w:pPr>
            <w:r>
              <w:rPr>
                <w:rFonts w:ascii="Courier New" w:hAnsi="Courier New" w:cs="Courier New"/>
                <w:sz w:val="22"/>
                <w:szCs w:val="22"/>
              </w:rPr>
              <w:t xml:space="preserve">#include &lt;iostream&gt;</w:t>
            </w:r>
          </w:p>
          <w:p>
            <w:pPr>
              <w:spacing w:before="0" w:after="0" w:line="240" w:lineRule="auto"/>
              <w:ind w:firstLine="0"/>
              <w:jc w:val="left"/>
            </w:pPr>
            <w:r>
              <w:rPr>
                <w:rFonts w:ascii="Courier New" w:hAnsi="Courier New" w:cs="Courier New"/>
                <w:sz w:val="22"/>
                <w:szCs w:val="22"/>
              </w:rPr>
              <w:t xml:space="preserve">#include &lt;iomanip&gt;</w:t>
            </w:r>
          </w:p>
          <w:p>
            <w:pPr>
              <w:spacing w:before="0" w:after="0" w:line="240" w:lineRule="auto"/>
              <w:ind w:firstLine="0"/>
              <w:jc w:val="left"/>
            </w:pPr>
            <w:r>
              <w:rPr>
                <w:rFonts w:ascii="Courier New" w:hAnsi="Courier New" w:cs="Courier New"/>
                <w:sz w:val="22"/>
                <w:szCs w:val="22"/>
              </w:rPr>
              <w:t xml:space="preserve">#include &lt;cstdlib&gt;</w:t>
            </w:r>
          </w:p>
          <w:p>
            <w:pPr>
              <w:spacing w:before="0" w:after="0" w:line="240" w:lineRule="auto"/>
              <w:ind w:firstLine="0"/>
              <w:jc w:val="left"/>
            </w:pPr>
            <w:r>
              <w:rPr>
                <w:rFonts w:ascii="Courier New" w:hAnsi="Courier New" w:cs="Courier New"/>
                <w:sz w:val="22"/>
                <w:szCs w:val="22"/>
              </w:rPr>
              <w:t xml:space="preserve">#include &lt;ctime&gt;</w:t>
            </w:r>
          </w:p>
          <w:p>
            <w:pPr>
              <w:spacing w:before="0" w:after="0" w:line="240" w:lineRule="auto"/>
              <w:ind w:firstLine="0"/>
              <w:jc w:val="left"/>
            </w:pPr>
            <w:r>
              <w:rPr>
                <w:rFonts w:ascii="Courier New" w:hAnsi="Courier New" w:cs="Courier New"/>
                <w:sz w:val="22"/>
                <w:szCs w:val="22"/>
              </w:rPr>
              <w:t xml:space="preserve"/>
            </w:r>
          </w:p>
          <w:p>
            <w:pPr>
              <w:spacing w:before="0" w:after="0" w:line="240" w:lineRule="auto"/>
              <w:ind w:firstLine="0"/>
              <w:jc w:val="left"/>
            </w:pPr>
            <w:r>
              <w:rPr>
                <w:rFonts w:ascii="Courier New" w:hAnsi="Courier New" w:cs="Courier New"/>
                <w:sz w:val="22"/>
                <w:szCs w:val="22"/>
              </w:rPr>
              <w:t xml:space="preserve">using namespace std;</w:t>
            </w:r>
          </w:p>
          <w:p>
            <w:pPr>
              <w:spacing w:before="0" w:after="0" w:line="240" w:lineRule="auto"/>
              <w:ind w:firstLine="0"/>
              <w:jc w:val="left"/>
            </w:pPr>
            <w:r>
              <w:rPr>
                <w:rFonts w:ascii="Courier New" w:hAnsi="Courier New" w:cs="Courier New"/>
                <w:sz w:val="22"/>
                <w:szCs w:val="22"/>
              </w:rPr>
              <w:t xml:space="preserve"/>
            </w:r>
          </w:p>
          <w:p>
            <w:pPr>
              <w:spacing w:before="0" w:after="0" w:line="240" w:lineRule="auto"/>
              <w:ind w:firstLine="0"/>
              <w:jc w:val="left"/>
            </w:pPr>
            <w:r>
              <w:rPr>
                <w:rFonts w:ascii="Courier New" w:hAnsi="Courier New" w:cs="Courier New"/>
                <w:sz w:val="22"/>
                <w:szCs w:val="22"/>
              </w:rPr>
              <w:t xml:space="preserve">void Create(int* b, const int size, const int Low, const int High)</w:t>
            </w:r>
          </w:p>
          <w:p>
            <w:pPr>
              <w:spacing w:before="0" w:after="0" w:line="240" w:lineRule="auto"/>
              <w:ind w:firstLine="0"/>
              <w:jc w:val="left"/>
            </w:pPr>
            <w:r>
              <w:rPr>
                <w:rFonts w:ascii="Courier New" w:hAnsi="Courier New" w:cs="Courier New"/>
                <w:sz w:val="22"/>
                <w:szCs w:val="22"/>
              </w:rPr>
              <w:t xml:space="preserve">{</w:t>
            </w:r>
          </w:p>
          <w:p>
            <w:pPr>
              <w:spacing w:before="0" w:after="0" w:line="240" w:lineRule="auto"/>
              <w:ind w:firstLine="0"/>
              <w:jc w:val="left"/>
            </w:pPr>
            <w:r>
              <w:rPr>
                <w:rFonts w:ascii="Courier New" w:hAnsi="Courier New" w:cs="Courier New"/>
                <w:sz w:val="22"/>
                <w:szCs w:val="22"/>
              </w:rPr>
              <w:t xml:space="preserve">    for (int i = 0; i &lt; size; i++)</w:t>
            </w:r>
          </w:p>
          <w:p>
            <w:pPr>
              <w:spacing w:before="0" w:after="0" w:line="240" w:lineRule="auto"/>
              <w:ind w:firstLine="0"/>
              <w:jc w:val="left"/>
            </w:pPr>
            <w:r>
              <w:rPr>
                <w:rFonts w:ascii="Courier New" w:hAnsi="Courier New" w:cs="Courier New"/>
                <w:sz w:val="22"/>
                <w:szCs w:val="22"/>
              </w:rPr>
              <w:t xml:space="preserve">        b[i] = Low + rand() % (High - Low + 1);</w:t>
            </w:r>
          </w:p>
          <w:p>
            <w:pPr>
              <w:spacing w:before="0" w:after="0" w:line="240" w:lineRule="auto"/>
              <w:ind w:firstLine="0"/>
              <w:jc w:val="left"/>
            </w:pPr>
            <w:r>
              <w:rPr>
                <w:rFonts w:ascii="Courier New" w:hAnsi="Courier New" w:cs="Courier New"/>
                <w:sz w:val="22"/>
                <w:szCs w:val="22"/>
              </w:rPr>
              <w:t xml:space="preserve">}</w:t>
            </w:r>
          </w:p>
          <w:p>
            <w:pPr>
              <w:spacing w:before="0" w:after="0" w:line="240" w:lineRule="auto"/>
              <w:ind w:firstLine="0"/>
              <w:jc w:val="left"/>
            </w:pPr>
            <w:r>
              <w:rPr>
                <w:rFonts w:ascii="Courier New" w:hAnsi="Courier New" w:cs="Courier New"/>
                <w:sz w:val="22"/>
                <w:szCs w:val="22"/>
              </w:rPr>
              <w:t xml:space="preserve"/>
            </w:r>
          </w:p>
          <w:p>
            <w:pPr>
              <w:spacing w:before="0" w:after="0" w:line="240" w:lineRule="auto"/>
              <w:ind w:firstLine="0"/>
              <w:jc w:val="left"/>
            </w:pPr>
            <w:r>
              <w:rPr>
                <w:rFonts w:ascii="Courier New" w:hAnsi="Courier New" w:cs="Courier New"/>
                <w:sz w:val="22"/>
                <w:szCs w:val="22"/>
              </w:rPr>
              <w:t xml:space="preserve">void Print(const int* b, const int size)</w:t>
            </w:r>
          </w:p>
          <w:p>
            <w:pPr>
              <w:spacing w:before="0" w:after="0" w:line="240" w:lineRule="auto"/>
              <w:ind w:firstLine="0"/>
              <w:jc w:val="left"/>
            </w:pPr>
            <w:r>
              <w:rPr>
                <w:rFonts w:ascii="Courier New" w:hAnsi="Courier New" w:cs="Courier New"/>
                <w:sz w:val="22"/>
                <w:szCs w:val="22"/>
              </w:rPr>
              <w:t xml:space="preserve">{</w:t>
            </w:r>
          </w:p>
          <w:p>
            <w:pPr>
              <w:spacing w:before="0" w:after="0" w:line="240" w:lineRule="auto"/>
              <w:ind w:firstLine="0"/>
              <w:jc w:val="left"/>
            </w:pPr>
            <w:r>
              <w:rPr>
                <w:rFonts w:ascii="Courier New" w:hAnsi="Courier New" w:cs="Courier New"/>
                <w:sz w:val="22"/>
                <w:szCs w:val="22"/>
              </w:rPr>
              <w:t xml:space="preserve">    for (int i = 0; i &lt; size; i++)</w:t>
            </w:r>
          </w:p>
          <w:p>
            <w:pPr>
              <w:spacing w:before="0" w:after="0" w:line="240" w:lineRule="auto"/>
              <w:ind w:firstLine="0"/>
              <w:jc w:val="left"/>
            </w:pPr>
            <w:r>
              <w:rPr>
                <w:rFonts w:ascii="Courier New" w:hAnsi="Courier New" w:cs="Courier New"/>
                <w:sz w:val="22"/>
                <w:szCs w:val="22"/>
              </w:rPr>
              <w:t xml:space="preserve">        cout &lt;&lt; setw(4) &lt;&lt; b[i];</w:t>
            </w:r>
          </w:p>
          <w:p>
            <w:pPr>
              <w:spacing w:before="0" w:after="0" w:line="240" w:lineRule="auto"/>
              <w:ind w:firstLine="0"/>
              <w:jc w:val="left"/>
            </w:pPr>
            <w:r>
              <w:rPr>
                <w:rFonts w:ascii="Courier New" w:hAnsi="Courier New" w:cs="Courier New"/>
                <w:sz w:val="22"/>
                <w:szCs w:val="22"/>
              </w:rPr>
              <w:t xml:space="preserve">    cout &lt;&lt; endl;</w:t>
            </w:r>
          </w:p>
          <w:p>
            <w:pPr>
              <w:spacing w:before="0" w:after="0" w:line="240" w:lineRule="auto"/>
              <w:ind w:firstLine="0"/>
              <w:jc w:val="left"/>
            </w:pPr>
            <w:r>
              <w:rPr>
                <w:rFonts w:ascii="Courier New" w:hAnsi="Courier New" w:cs="Courier New"/>
                <w:sz w:val="22"/>
                <w:szCs w:val="22"/>
              </w:rPr>
              <w:t xml:space="preserve">}</w:t>
            </w:r>
          </w:p>
          <w:p>
            <w:pPr>
              <w:spacing w:before="0" w:after="0" w:line="240" w:lineRule="auto"/>
              <w:ind w:firstLine="0"/>
              <w:jc w:val="left"/>
            </w:pPr>
            <w:r>
              <w:rPr>
                <w:rFonts w:ascii="Courier New" w:hAnsi="Courier New" w:cs="Courier New"/>
                <w:sz w:val="22"/>
                <w:szCs w:val="22"/>
              </w:rPr>
              <w:t xml:space="preserve"/>
            </w:r>
          </w:p>
          <w:p>
            <w:pPr>
              <w:spacing w:before="0" w:after="0" w:line="240" w:lineRule="auto"/>
              <w:ind w:firstLine="0"/>
              <w:jc w:val="left"/>
            </w:pPr>
            <w:r>
              <w:rPr>
                <w:rFonts w:ascii="Courier New" w:hAnsi="Courier New" w:cs="Courier New"/>
                <w:sz w:val="22"/>
                <w:szCs w:val="22"/>
              </w:rPr>
              <w:t xml:space="preserve">int Count(const int* b, const int size)</w:t>
            </w:r>
          </w:p>
          <w:p>
            <w:pPr>
              <w:spacing w:before="0" w:after="0" w:line="240" w:lineRule="auto"/>
              <w:ind w:firstLine="0"/>
              <w:jc w:val="left"/>
            </w:pPr>
            <w:r>
              <w:rPr>
                <w:rFonts w:ascii="Courier New" w:hAnsi="Courier New" w:cs="Courier New"/>
                <w:sz w:val="22"/>
                <w:szCs w:val="22"/>
              </w:rPr>
              <w:t xml:space="preserve">{</w:t>
            </w:r>
          </w:p>
          <w:p>
            <w:pPr>
              <w:spacing w:before="0" w:after="0" w:line="240" w:lineRule="auto"/>
              <w:ind w:firstLine="0"/>
              <w:jc w:val="left"/>
            </w:pPr>
            <w:r>
              <w:rPr>
                <w:rFonts w:ascii="Courier New" w:hAnsi="Courier New" w:cs="Courier New"/>
                <w:sz w:val="22"/>
                <w:szCs w:val="22"/>
              </w:rPr>
              <w:t xml:space="preserve">    int count = 0;</w:t>
            </w:r>
          </w:p>
          <w:p>
            <w:pPr>
              <w:spacing w:before="0" w:after="0" w:line="240" w:lineRule="auto"/>
              <w:ind w:firstLine="0"/>
              <w:jc w:val="left"/>
            </w:pPr>
            <w:r>
              <w:rPr>
                <w:rFonts w:ascii="Courier New" w:hAnsi="Courier New" w:cs="Courier New"/>
                <w:sz w:val="22"/>
                <w:szCs w:val="22"/>
              </w:rPr>
              <w:t xml:space="preserve">    for (int i = 0; i &lt; size; i++)</w:t>
            </w:r>
          </w:p>
          <w:p>
            <w:pPr>
              <w:spacing w:before="0" w:after="0" w:line="240" w:lineRule="auto"/>
              <w:ind w:firstLine="0"/>
              <w:jc w:val="left"/>
            </w:pPr>
            <w:r>
              <w:rPr>
                <w:rFonts w:ascii="Courier New" w:hAnsi="Courier New" w:cs="Courier New"/>
                <w:sz w:val="22"/>
                <w:szCs w:val="22"/>
              </w:rPr>
              <w:t xml:space="preserve">    {</w:t>
            </w:r>
          </w:p>
          <w:p>
            <w:pPr>
              <w:spacing w:before="0" w:after="0" w:line="240" w:lineRule="auto"/>
              <w:ind w:firstLine="0"/>
              <w:jc w:val="left"/>
            </w:pPr>
            <w:r>
              <w:rPr>
                <w:rFonts w:ascii="Courier New" w:hAnsi="Courier New" w:cs="Courier New"/>
                <w:sz w:val="22"/>
                <w:szCs w:val="22"/>
              </w:rPr>
              <w:t xml:space="preserve">        if (b[i] % 2 == 0 &amp;&amp; b[i] &lt;= 0)</w:t>
            </w:r>
          </w:p>
          <w:p>
            <w:pPr>
              <w:spacing w:before="0" w:after="0" w:line="240" w:lineRule="auto"/>
              <w:ind w:firstLine="0"/>
              <w:jc w:val="left"/>
            </w:pPr>
            <w:r>
              <w:rPr>
                <w:rFonts w:ascii="Courier New" w:hAnsi="Courier New" w:cs="Courier New"/>
                <w:sz w:val="22"/>
                <w:szCs w:val="22"/>
              </w:rPr>
              <w:t xml:space="preserve">            count++;</w:t>
            </w:r>
          </w:p>
          <w:p>
            <w:pPr>
              <w:spacing w:before="0" w:after="0" w:line="240" w:lineRule="auto"/>
              <w:ind w:firstLine="0"/>
              <w:jc w:val="left"/>
            </w:pPr>
            <w:r>
              <w:rPr>
                <w:rFonts w:ascii="Courier New" w:hAnsi="Courier New" w:cs="Courier New"/>
                <w:sz w:val="22"/>
                <w:szCs w:val="22"/>
              </w:rPr>
              <w:t xml:space="preserve">    }</w:t>
            </w:r>
          </w:p>
          <w:p>
            <w:pPr>
              <w:spacing w:before="0" w:after="0" w:line="240" w:lineRule="auto"/>
              <w:ind w:firstLine="0"/>
              <w:jc w:val="left"/>
            </w:pPr>
            <w:r>
              <w:rPr>
                <w:rFonts w:ascii="Courier New" w:hAnsi="Courier New" w:cs="Courier New"/>
                <w:sz w:val="22"/>
                <w:szCs w:val="22"/>
              </w:rPr>
              <w:t xml:space="preserve">    return count;</w:t>
            </w:r>
          </w:p>
          <w:p>
            <w:pPr>
              <w:spacing w:before="0" w:after="0" w:line="240" w:lineRule="auto"/>
              <w:ind w:firstLine="0"/>
              <w:jc w:val="left"/>
            </w:pPr>
            <w:r>
              <w:rPr>
                <w:rFonts w:ascii="Courier New" w:hAnsi="Courier New" w:cs="Courier New"/>
                <w:sz w:val="22"/>
                <w:szCs w:val="22"/>
              </w:rPr>
              <w:t xml:space="preserve">}</w:t>
            </w:r>
          </w:p>
          <w:p>
            <w:pPr>
              <w:spacing w:before="0" w:after="0" w:line="240" w:lineRule="auto"/>
              <w:ind w:firstLine="0"/>
              <w:jc w:val="left"/>
            </w:pPr>
            <w:r>
              <w:rPr>
                <w:rFonts w:ascii="Courier New" w:hAnsi="Courier New" w:cs="Courier New"/>
                <w:sz w:val="22"/>
                <w:szCs w:val="22"/>
              </w:rPr>
              <w:t xml:space="preserve"/>
            </w:r>
          </w:p>
          <w:p>
            <w:pPr>
              <w:spacing w:before="0" w:after="0" w:line="240" w:lineRule="auto"/>
              <w:ind w:firstLine="0"/>
              <w:jc w:val="left"/>
            </w:pPr>
            <w:r>
              <w:rPr>
                <w:rFonts w:ascii="Courier New" w:hAnsi="Courier New" w:cs="Courier New"/>
                <w:sz w:val="22"/>
                <w:szCs w:val="22"/>
              </w:rPr>
              <w:t xml:space="preserve">int Sum(const int* b, const int size)</w:t>
            </w:r>
          </w:p>
          <w:p>
            <w:pPr>
              <w:spacing w:before="0" w:after="0" w:line="240" w:lineRule="auto"/>
              <w:ind w:firstLine="0"/>
              <w:jc w:val="left"/>
            </w:pPr>
            <w:r>
              <w:rPr>
                <w:rFonts w:ascii="Courier New" w:hAnsi="Courier New" w:cs="Courier New"/>
                <w:sz w:val="22"/>
                <w:szCs w:val="22"/>
              </w:rPr>
              <w:t xml:space="preserve">{</w:t>
            </w:r>
          </w:p>
          <w:p>
            <w:pPr>
              <w:spacing w:before="0" w:after="0" w:line="240" w:lineRule="auto"/>
              <w:ind w:firstLine="0"/>
              <w:jc w:val="left"/>
            </w:pPr>
            <w:r>
              <w:rPr>
                <w:rFonts w:ascii="Courier New" w:hAnsi="Courier New" w:cs="Courier New"/>
                <w:sz w:val="22"/>
                <w:szCs w:val="22"/>
              </w:rPr>
              <w:t xml:space="preserve">    int sum = 0;</w:t>
            </w:r>
          </w:p>
          <w:p>
            <w:pPr>
              <w:spacing w:before="0" w:after="0" w:line="240" w:lineRule="auto"/>
              <w:ind w:firstLine="0"/>
              <w:jc w:val="left"/>
            </w:pPr>
            <w:r>
              <w:rPr>
                <w:rFonts w:ascii="Courier New" w:hAnsi="Courier New" w:cs="Courier New"/>
                <w:sz w:val="22"/>
                <w:szCs w:val="22"/>
              </w:rPr>
              <w:t xml:space="preserve">    for (int i = 0; i &lt; size; i++)</w:t>
            </w:r>
          </w:p>
          <w:p>
            <w:pPr>
              <w:spacing w:before="0" w:after="0" w:line="240" w:lineRule="auto"/>
              <w:ind w:firstLine="0"/>
              <w:jc w:val="left"/>
            </w:pPr>
            <w:r>
              <w:rPr>
                <w:rFonts w:ascii="Courier New" w:hAnsi="Courier New" w:cs="Courier New"/>
                <w:sz w:val="22"/>
                <w:szCs w:val="22"/>
              </w:rPr>
              <w:t xml:space="preserve">    {</w:t>
            </w:r>
          </w:p>
          <w:p>
            <w:pPr>
              <w:spacing w:before="0" w:after="0" w:line="240" w:lineRule="auto"/>
              <w:ind w:firstLine="0"/>
              <w:jc w:val="left"/>
            </w:pPr>
            <w:r>
              <w:rPr>
                <w:rFonts w:ascii="Courier New" w:hAnsi="Courier New" w:cs="Courier New"/>
                <w:sz w:val="22"/>
                <w:szCs w:val="22"/>
              </w:rPr>
              <w:t xml:space="preserve">        if (b[i] % 2 == 0 &amp;&amp; b[i] &lt;= 0)</w:t>
            </w:r>
          </w:p>
          <w:p>
            <w:pPr>
              <w:spacing w:before="0" w:after="0" w:line="240" w:lineRule="auto"/>
              <w:ind w:firstLine="0"/>
              <w:jc w:val="left"/>
            </w:pPr>
            <w:r>
              <w:rPr>
                <w:rFonts w:ascii="Courier New" w:hAnsi="Courier New" w:cs="Courier New"/>
                <w:sz w:val="22"/>
                <w:szCs w:val="22"/>
              </w:rPr>
              <w:t xml:space="preserve">            sum += b[i];</w:t>
            </w:r>
          </w:p>
          <w:p>
            <w:pPr>
              <w:spacing w:before="0" w:after="0" w:line="240" w:lineRule="auto"/>
              <w:ind w:firstLine="0"/>
              <w:jc w:val="left"/>
            </w:pPr>
            <w:r>
              <w:rPr>
                <w:rFonts w:ascii="Courier New" w:hAnsi="Courier New" w:cs="Courier New"/>
                <w:sz w:val="22"/>
                <w:szCs w:val="22"/>
              </w:rPr>
              <w:t xml:space="preserve">    }</w:t>
            </w:r>
          </w:p>
          <w:p>
            <w:pPr>
              <w:spacing w:before="0" w:after="0" w:line="240" w:lineRule="auto"/>
              <w:ind w:firstLine="0"/>
              <w:jc w:val="left"/>
            </w:pPr>
            <w:r>
              <w:rPr>
                <w:rFonts w:ascii="Courier New" w:hAnsi="Courier New" w:cs="Courier New"/>
                <w:sz w:val="22"/>
                <w:szCs w:val="22"/>
              </w:rPr>
              <w:t xml:space="preserve">    return sum;</w:t>
            </w:r>
          </w:p>
          <w:p>
            <w:pPr>
              <w:spacing w:before="0" w:after="0" w:line="240" w:lineRule="auto"/>
              <w:ind w:firstLine="0"/>
              <w:jc w:val="left"/>
            </w:pPr>
            <w:r>
              <w:rPr>
                <w:rFonts w:ascii="Courier New" w:hAnsi="Courier New" w:cs="Courier New"/>
                <w:sz w:val="22"/>
                <w:szCs w:val="22"/>
              </w:rPr>
              <w:t xml:space="preserve">}</w:t>
            </w:r>
          </w:p>
          <w:p>
            <w:pPr>
              <w:spacing w:before="0" w:after="0" w:line="240" w:lineRule="auto"/>
              <w:ind w:firstLine="0"/>
              <w:jc w:val="left"/>
            </w:pPr>
            <w:r>
              <w:rPr>
                <w:rFonts w:ascii="Courier New" w:hAnsi="Courier New" w:cs="Courier New"/>
                <w:sz w:val="22"/>
                <w:szCs w:val="22"/>
              </w:rPr>
              <w:t xml:space="preserve"/>
            </w:r>
          </w:p>
          <w:p>
            <w:pPr>
              <w:spacing w:before="0" w:after="0" w:line="240" w:lineRule="auto"/>
              <w:ind w:firstLine="0"/>
              <w:jc w:val="left"/>
            </w:pPr>
            <w:r>
              <w:rPr>
                <w:rFonts w:ascii="Courier New" w:hAnsi="Courier New" w:cs="Courier New"/>
                <w:sz w:val="22"/>
                <w:szCs w:val="22"/>
              </w:rPr>
              <w:t xml:space="preserve">void Replace(int* b, const int size)</w:t>
            </w:r>
          </w:p>
          <w:p>
            <w:pPr>
              <w:spacing w:before="0" w:after="0" w:line="240" w:lineRule="auto"/>
              <w:ind w:firstLine="0"/>
              <w:jc w:val="left"/>
            </w:pPr>
            <w:r>
              <w:rPr>
                <w:rFonts w:ascii="Courier New" w:hAnsi="Courier New" w:cs="Courier New"/>
                <w:sz w:val="22"/>
                <w:szCs w:val="22"/>
              </w:rPr>
              <w:t xml:space="preserve">{</w:t>
            </w:r>
          </w:p>
          <w:p>
            <w:pPr>
              <w:spacing w:before="0" w:after="0" w:line="240" w:lineRule="auto"/>
              <w:ind w:firstLine="0"/>
              <w:jc w:val="left"/>
            </w:pPr>
            <w:r>
              <w:rPr>
                <w:rFonts w:ascii="Courier New" w:hAnsi="Courier New" w:cs="Courier New"/>
                <w:sz w:val="22"/>
                <w:szCs w:val="22"/>
              </w:rPr>
              <w:t xml:space="preserve">    for (int i = 0; i &lt; size; i++)</w:t>
            </w:r>
          </w:p>
          <w:p>
            <w:pPr>
              <w:spacing w:before="0" w:after="0" w:line="240" w:lineRule="auto"/>
              <w:ind w:firstLine="0"/>
              <w:jc w:val="left"/>
            </w:pPr>
            <w:r>
              <w:rPr>
                <w:rFonts w:ascii="Courier New" w:hAnsi="Courier New" w:cs="Courier New"/>
                <w:sz w:val="22"/>
                <w:szCs w:val="22"/>
              </w:rPr>
              <w:t xml:space="preserve">    {</w:t>
            </w:r>
          </w:p>
          <w:p>
            <w:pPr>
              <w:spacing w:before="0" w:after="0" w:line="240" w:lineRule="auto"/>
              <w:ind w:firstLine="0"/>
              <w:jc w:val="left"/>
            </w:pPr>
            <w:r>
              <w:rPr>
                <w:rFonts w:ascii="Courier New" w:hAnsi="Courier New" w:cs="Courier New"/>
                <w:sz w:val="22"/>
                <w:szCs w:val="22"/>
              </w:rPr>
              <w:t xml:space="preserve">        if (b[i] % 2 == 0 &amp;&amp; b[i] &lt;= 0)</w:t>
            </w:r>
          </w:p>
          <w:p>
            <w:pPr>
              <w:spacing w:before="0" w:after="0" w:line="240" w:lineRule="auto"/>
              <w:ind w:firstLine="0"/>
              <w:jc w:val="left"/>
            </w:pPr>
            <w:r>
              <w:rPr>
                <w:rFonts w:ascii="Courier New" w:hAnsi="Courier New" w:cs="Courier New"/>
                <w:sz w:val="22"/>
                <w:szCs w:val="22"/>
              </w:rPr>
              <w:t xml:space="preserve">            b[i] = 0;</w:t>
            </w:r>
          </w:p>
          <w:p>
            <w:pPr>
              <w:spacing w:before="0" w:after="0" w:line="240" w:lineRule="auto"/>
              <w:ind w:firstLine="0"/>
              <w:jc w:val="left"/>
            </w:pPr>
            <w:r>
              <w:rPr>
                <w:rFonts w:ascii="Courier New" w:hAnsi="Courier New" w:cs="Courier New"/>
                <w:sz w:val="22"/>
                <w:szCs w:val="22"/>
              </w:rPr>
              <w:t xml:space="preserve">    }</w:t>
            </w:r>
          </w:p>
          <w:p>
            <w:pPr>
              <w:spacing w:before="0" w:after="0" w:line="240" w:lineRule="auto"/>
              <w:ind w:firstLine="0"/>
              <w:jc w:val="left"/>
            </w:pPr>
            <w:r>
              <w:rPr>
                <w:rFonts w:ascii="Courier New" w:hAnsi="Courier New" w:cs="Courier New"/>
                <w:sz w:val="22"/>
                <w:szCs w:val="22"/>
              </w:rPr>
              <w:t xml:space="preserve">}</w:t>
            </w:r>
          </w:p>
          <w:p>
            <w:pPr>
              <w:spacing w:before="0" w:after="0" w:line="240" w:lineRule="auto"/>
              <w:ind w:firstLine="0"/>
              <w:jc w:val="left"/>
            </w:pPr>
            <w:r>
              <w:rPr>
                <w:rFonts w:ascii="Courier New" w:hAnsi="Courier New" w:cs="Courier New"/>
                <w:sz w:val="22"/>
                <w:szCs w:val="22"/>
              </w:rPr>
              <w:t xml:space="preserve"/>
            </w:r>
          </w:p>
          <w:p>
            <w:pPr>
              <w:spacing w:before="0" w:after="0" w:line="240" w:lineRule="auto"/>
              <w:ind w:firstLine="0"/>
              <w:jc w:val="left"/>
            </w:pPr>
            <w:r>
              <w:rPr>
                <w:rFonts w:ascii="Courier New" w:hAnsi="Courier New" w:cs="Courier New"/>
                <w:sz w:val="22"/>
                <w:szCs w:val="22"/>
              </w:rPr>
              <w:t xml:space="preserve">#if !defined(_WINDLL)</w:t>
            </w:r>
          </w:p>
          <w:p>
            <w:pPr>
              <w:spacing w:before="0" w:after="0" w:line="240" w:lineRule="auto"/>
              <w:ind w:firstLine="0"/>
              <w:jc w:val="left"/>
            </w:pPr>
            <w:r>
              <w:rPr>
                <w:rFonts w:ascii="Courier New" w:hAnsi="Courier New" w:cs="Courier New"/>
                <w:sz w:val="22"/>
                <w:szCs w:val="22"/>
              </w:rPr>
              <w:t xml:space="preserve">int main()</w:t>
            </w:r>
          </w:p>
          <w:p>
            <w:pPr>
              <w:spacing w:before="0" w:after="0" w:line="240" w:lineRule="auto"/>
              <w:ind w:firstLine="0"/>
              <w:jc w:val="left"/>
            </w:pPr>
            <w:r>
              <w:rPr>
                <w:rFonts w:ascii="Courier New" w:hAnsi="Courier New" w:cs="Courier New"/>
                <w:sz w:val="22"/>
                <w:szCs w:val="22"/>
              </w:rPr>
              <w:t xml:space="preserve">{</w:t>
            </w:r>
          </w:p>
          <w:p>
            <w:pPr>
              <w:spacing w:before="0" w:after="0" w:line="240" w:lineRule="auto"/>
              <w:ind w:firstLine="0"/>
              <w:jc w:val="left"/>
            </w:pPr>
            <w:r>
              <w:rPr>
                <w:rFonts w:ascii="Courier New" w:hAnsi="Courier New" w:cs="Courier New"/>
                <w:sz w:val="22"/>
                <w:szCs w:val="22"/>
              </w:rPr>
              <w:t xml:space="preserve">    srand((unsigned)time(NULL));</w:t>
            </w:r>
          </w:p>
          <w:p>
            <w:pPr>
              <w:spacing w:before="0" w:after="0" w:line="240" w:lineRule="auto"/>
              <w:ind w:firstLine="0"/>
              <w:jc w:val="left"/>
            </w:pPr>
            <w:r>
              <w:rPr>
                <w:rFonts w:ascii="Courier New" w:hAnsi="Courier New" w:cs="Courier New"/>
                <w:sz w:val="22"/>
                <w:szCs w:val="22"/>
              </w:rPr>
              <w:t xml:space="preserve">    const int n = 24;</w:t>
            </w:r>
          </w:p>
          <w:p>
            <w:pPr>
              <w:spacing w:before="0" w:after="0" w:line="240" w:lineRule="auto"/>
              <w:ind w:firstLine="0"/>
              <w:jc w:val="left"/>
            </w:pPr>
            <w:r>
              <w:rPr>
                <w:rFonts w:ascii="Courier New" w:hAnsi="Courier New" w:cs="Courier New"/>
                <w:sz w:val="22"/>
                <w:szCs w:val="22"/>
              </w:rPr>
              <w:t xml:space="preserve">    int b[n];</w:t>
            </w:r>
          </w:p>
          <w:p>
            <w:pPr>
              <w:spacing w:before="0" w:after="0" w:line="240" w:lineRule="auto"/>
              <w:ind w:firstLine="0"/>
              <w:jc w:val="left"/>
            </w:pPr>
            <w:r>
              <w:rPr>
                <w:rFonts w:ascii="Courier New" w:hAnsi="Courier New" w:cs="Courier New"/>
                <w:sz w:val="22"/>
                <w:szCs w:val="22"/>
              </w:rPr>
              <w:t xml:space="preserve">    const int Low = -15;</w:t>
            </w:r>
          </w:p>
          <w:p>
            <w:pPr>
              <w:spacing w:before="0" w:after="0" w:line="240" w:lineRule="auto"/>
              <w:ind w:firstLine="0"/>
              <w:jc w:val="left"/>
            </w:pPr>
            <w:r>
              <w:rPr>
                <w:rFonts w:ascii="Courier New" w:hAnsi="Courier New" w:cs="Courier New"/>
                <w:sz w:val="22"/>
                <w:szCs w:val="22"/>
              </w:rPr>
              <w:t xml:space="preserve">    const int High = 75;</w:t>
            </w:r>
          </w:p>
          <w:p>
            <w:pPr>
              <w:spacing w:before="0" w:after="0" w:line="240" w:lineRule="auto"/>
              <w:ind w:firstLine="0"/>
              <w:jc w:val="left"/>
            </w:pPr>
            <w:r>
              <w:rPr>
                <w:rFonts w:ascii="Courier New" w:hAnsi="Courier New" w:cs="Courier New"/>
                <w:sz w:val="22"/>
                <w:szCs w:val="22"/>
              </w:rPr>
              <w:t xml:space="preserve"/>
            </w:r>
          </w:p>
          <w:p>
            <w:pPr>
              <w:spacing w:before="0" w:after="0" w:line="240" w:lineRule="auto"/>
              <w:ind w:firstLine="0"/>
              <w:jc w:val="left"/>
            </w:pPr>
            <w:r>
              <w:rPr>
                <w:rFonts w:ascii="Courier New" w:hAnsi="Courier New" w:cs="Courier New"/>
                <w:sz w:val="22"/>
                <w:szCs w:val="22"/>
              </w:rPr>
              <w:t xml:space="preserve">    Create(b, n, Low, High);</w:t>
            </w:r>
          </w:p>
          <w:p>
            <w:pPr>
              <w:spacing w:before="0" w:after="0" w:line="240" w:lineRule="auto"/>
              <w:ind w:firstLine="0"/>
              <w:jc w:val="left"/>
            </w:pPr>
            <w:r>
              <w:rPr>
                <w:rFonts w:ascii="Courier New" w:hAnsi="Courier New" w:cs="Courier New"/>
                <w:sz w:val="22"/>
                <w:szCs w:val="22"/>
              </w:rPr>
              <w:t xml:space="preserve">    cout &lt;&lt; "Initial array b:" &lt;&lt; endl;</w:t>
            </w:r>
          </w:p>
          <w:p>
            <w:pPr>
              <w:spacing w:before="0" w:after="0" w:line="240" w:lineRule="auto"/>
              <w:ind w:firstLine="0"/>
              <w:jc w:val="left"/>
            </w:pPr>
            <w:r>
              <w:rPr>
                <w:rFonts w:ascii="Courier New" w:hAnsi="Courier New" w:cs="Courier New"/>
                <w:sz w:val="22"/>
                <w:szCs w:val="22"/>
              </w:rPr>
              <w:t xml:space="preserve">    Print(b, n);</w:t>
            </w:r>
          </w:p>
          <w:p>
            <w:pPr>
              <w:spacing w:before="0" w:after="0" w:line="240" w:lineRule="auto"/>
              <w:ind w:firstLine="0"/>
              <w:jc w:val="left"/>
            </w:pPr>
            <w:r>
              <w:rPr>
                <w:rFonts w:ascii="Courier New" w:hAnsi="Courier New" w:cs="Courier New"/>
                <w:sz w:val="22"/>
                <w:szCs w:val="22"/>
              </w:rPr>
              <w:t xml:space="preserve"/>
            </w:r>
          </w:p>
          <w:p>
            <w:pPr>
              <w:spacing w:before="0" w:after="0" w:line="240" w:lineRule="auto"/>
              <w:ind w:firstLine="0"/>
              <w:jc w:val="left"/>
            </w:pPr>
            <w:r>
              <w:rPr>
                <w:rFonts w:ascii="Courier New" w:hAnsi="Courier New" w:cs="Courier New"/>
                <w:sz w:val="22"/>
                <w:szCs w:val="22"/>
              </w:rPr>
              <w:t xml:space="preserve">    int count = Count(b, n);</w:t>
            </w:r>
          </w:p>
          <w:p>
            <w:pPr>
              <w:spacing w:before="0" w:after="0" w:line="240" w:lineRule="auto"/>
              <w:ind w:firstLine="0"/>
              <w:jc w:val="left"/>
            </w:pPr>
            <w:r>
              <w:rPr>
                <w:rFonts w:ascii="Courier New" w:hAnsi="Courier New" w:cs="Courier New"/>
                <w:sz w:val="22"/>
                <w:szCs w:val="22"/>
              </w:rPr>
              <w:t xml:space="preserve">    int sum = Sum(b, n);</w:t>
            </w:r>
          </w:p>
          <w:p>
            <w:pPr>
              <w:spacing w:before="0" w:after="0" w:line="240" w:lineRule="auto"/>
              <w:ind w:firstLine="0"/>
              <w:jc w:val="left"/>
            </w:pPr>
            <w:r>
              <w:rPr>
                <w:rFonts w:ascii="Courier New" w:hAnsi="Courier New" w:cs="Courier New"/>
                <w:sz w:val="22"/>
                <w:szCs w:val="22"/>
              </w:rPr>
              <w:t xml:space="preserve">    cout &lt;&lt; "Count = " &lt;&lt; count &lt;&lt; endl;</w:t>
            </w:r>
          </w:p>
          <w:p>
            <w:pPr>
              <w:spacing w:before="0" w:after="0" w:line="240" w:lineRule="auto"/>
              <w:ind w:firstLine="0"/>
              <w:jc w:val="left"/>
            </w:pPr>
            <w:r>
              <w:rPr>
                <w:rFonts w:ascii="Courier New" w:hAnsi="Courier New" w:cs="Courier New"/>
                <w:sz w:val="22"/>
                <w:szCs w:val="22"/>
              </w:rPr>
              <w:t xml:space="preserve">    cout &lt;&lt; "Sum   = " &lt;&lt; sum &lt;&lt; endl;</w:t>
            </w:r>
          </w:p>
          <w:p>
            <w:pPr>
              <w:spacing w:before="0" w:after="0" w:line="240" w:lineRule="auto"/>
              <w:ind w:firstLine="0"/>
              <w:jc w:val="left"/>
            </w:pPr>
            <w:r>
              <w:rPr>
                <w:rFonts w:ascii="Courier New" w:hAnsi="Courier New" w:cs="Courier New"/>
                <w:sz w:val="22"/>
                <w:szCs w:val="22"/>
              </w:rPr>
              <w:t xml:space="preserve"/>
            </w:r>
          </w:p>
          <w:p>
            <w:pPr>
              <w:spacing w:before="0" w:after="0" w:line="240" w:lineRule="auto"/>
              <w:ind w:firstLine="0"/>
              <w:jc w:val="left"/>
            </w:pPr>
            <w:r>
              <w:rPr>
                <w:rFonts w:ascii="Courier New" w:hAnsi="Courier New" w:cs="Courier New"/>
                <w:sz w:val="22"/>
                <w:szCs w:val="22"/>
              </w:rPr>
              <w:t xml:space="preserve">    Replace(b, n);</w:t>
            </w:r>
          </w:p>
          <w:p>
            <w:pPr>
              <w:spacing w:before="0" w:after="0" w:line="240" w:lineRule="auto"/>
              <w:ind w:firstLine="0"/>
              <w:jc w:val="left"/>
            </w:pPr>
            <w:r>
              <w:rPr>
                <w:rFonts w:ascii="Courier New" w:hAnsi="Courier New" w:cs="Courier New"/>
                <w:sz w:val="22"/>
                <w:szCs w:val="22"/>
              </w:rPr>
              <w:t xml:space="preserve">    cout &lt;&lt; "Modified array b:" &lt;&lt; endl;</w:t>
            </w:r>
          </w:p>
          <w:p>
            <w:pPr>
              <w:spacing w:before="0" w:after="0" w:line="240" w:lineRule="auto"/>
              <w:ind w:firstLine="0"/>
              <w:jc w:val="left"/>
            </w:pPr>
            <w:r>
              <w:rPr>
                <w:rFonts w:ascii="Courier New" w:hAnsi="Courier New" w:cs="Courier New"/>
                <w:sz w:val="22"/>
                <w:szCs w:val="22"/>
              </w:rPr>
              <w:t xml:space="preserve">    Print(b, n);</w:t>
            </w:r>
          </w:p>
          <w:p>
            <w:pPr>
              <w:spacing w:before="0" w:after="0" w:line="240" w:lineRule="auto"/>
              <w:ind w:firstLine="0"/>
              <w:jc w:val="left"/>
            </w:pPr>
            <w:r>
              <w:rPr>
                <w:rFonts w:ascii="Courier New" w:hAnsi="Courier New" w:cs="Courier New"/>
                <w:sz w:val="22"/>
                <w:szCs w:val="22"/>
              </w:rPr>
              <w:t xml:space="preserve"/>
            </w:r>
          </w:p>
          <w:p>
            <w:pPr>
              <w:spacing w:before="0" w:after="0" w:line="240" w:lineRule="auto"/>
              <w:ind w:firstLine="0"/>
              <w:jc w:val="left"/>
            </w:pPr>
            <w:r>
              <w:rPr>
                <w:rFonts w:ascii="Courier New" w:hAnsi="Courier New" w:cs="Courier New"/>
                <w:sz w:val="22"/>
                <w:szCs w:val="22"/>
              </w:rPr>
              <w:t xml:space="preserve">    return 0;</w:t>
            </w:r>
          </w:p>
          <w:p>
            <w:pPr>
              <w:spacing w:before="0" w:after="0" w:line="240" w:lineRule="auto"/>
              <w:ind w:firstLine="0"/>
              <w:jc w:val="left"/>
            </w:pPr>
            <w:r>
              <w:rPr>
                <w:rFonts w:ascii="Courier New" w:hAnsi="Courier New" w:cs="Courier New"/>
                <w:sz w:val="22"/>
                <w:szCs w:val="22"/>
              </w:rPr>
              <w:t xml:space="preserve">}</w:t>
            </w:r>
          </w:p>
          <w:p>
            <w:pPr>
              <w:spacing w:before="0" w:after="0" w:line="240" w:lineRule="auto"/>
              <w:ind w:firstLine="0"/>
              <w:jc w:val="left"/>
            </w:pPr>
            <w:r>
              <w:rPr>
                <w:rFonts w:ascii="Courier New" w:hAnsi="Courier New" w:cs="Courier New"/>
                <w:sz w:val="22"/>
                <w:szCs w:val="22"/>
              </w:rPr>
              <w:t xml:space="preserve">#endif</w:t>
            </w:r>
          </w:p>
          <w:p>
            <w:pPr>
              <w:spacing w:before="0" w:after="0" w:line="240" w:lineRule="auto"/>
              <w:ind w:firstLine="0"/>
              <w:jc w:val="left"/>
            </w:pPr>
            <w:r>
              <w:rPr>
                <w:rFonts w:ascii="Courier New" w:hAnsi="Courier New" w:cs="Courier New"/>
                <w:sz w:val="22"/>
                <w:szCs w:val="22"/>
              </w:rPr>
              <w:t xml:space="preserve"/>
            </w:r>
          </w:p>
        </w:tc>
      </w:tr>
    </w:tbl>
    <w:p>
      <w:pPr>
        <w:jc w:val="both"/>
        <w:spacing w:before="240" w:after="100"/>
      </w:pPr>
      <w:r>
        <w:rPr>
          <w:rFonts w:ascii="Courier New" w:hAnsi="Courier New" w:cs="Courier New"/>
          <w:b/>
          <w:sz w:val="22"/>
          <w:szCs w:val="22"/>
        </w:rPr>
        <w:t xml:space="preserve">5. Текст модульного тесту (UnitTest_06_1_it.cpp)</w:t>
      </w:r>
    </w:p>
    <w:tbl>
      <w:tblPr>
        <w:tblW w:type="auto" w:w="0"/>
        <w:jc w:val="center"/>
        <w:tblBorders>
          <w:top w:val="single" w:sz="6" w:space="0" w:color="B0C4DE"/>
          <w:bottom w:val="single" w:sz="6" w:space="0" w:color="B0C4DE"/>
          <w:left w:val="single" w:sz="6" w:space="0" w:color="B0C4DE"/>
          <w:right w:val="single" w:sz="6" w:space="0" w:color="B0C4DE"/>
          <w:insideH w:val="single" w:sz="6" w:space="0" w:color="B0C4DE"/>
          <w:insideV w:val="single" w:sz="6" w:space="0" w:color="B0C4DE"/>
        </w:tblBorders>
      </w:tblPr>
      <w:tblGrid>
        <w:gridCol w:w="9973"/>
      </w:tblGrid>
      <w:tr>
        <w:tc>
          <w:tcPr>
            <w:tcW w:type="dxa" w:w="9973"/>
            <w:shd w:fill="F4F6F9"/>
            <w:tcMar>
              <w:top w:w="120" w:type="dxa"/>
              <w:bottom w:w="120" w:type="dxa"/>
              <w:left w:w="180" w:type="dxa"/>
              <w:right w:w="180" w:type="dxa"/>
            </w:tcMar>
          </w:tcPr>
          <w:p>
            <w:pPr>
              <w:spacing w:before="0" w:after="0" w:line="240" w:lineRule="auto"/>
              <w:ind w:firstLine="0"/>
              <w:jc w:val="left"/>
            </w:pPr>
            <w:r>
              <w:rPr>
                <w:rFonts w:ascii="Courier New" w:hAnsi="Courier New" w:cs="Courier New"/>
                <w:sz w:val="22"/>
                <w:szCs w:val="22"/>
              </w:rPr>
              <w:t xml:space="preserve">#include "pch.h"</w:t>
            </w:r>
          </w:p>
          <w:p>
            <w:pPr>
              <w:spacing w:before="0" w:after="0" w:line="240" w:lineRule="auto"/>
              <w:ind w:firstLine="0"/>
              <w:jc w:val="left"/>
            </w:pPr>
            <w:r>
              <w:rPr>
                <w:rFonts w:ascii="Courier New" w:hAnsi="Courier New" w:cs="Courier New"/>
                <w:sz w:val="22"/>
                <w:szCs w:val="22"/>
              </w:rPr>
              <w:t xml:space="preserve">#include "CppUnitTest.h"</w:t>
            </w:r>
          </w:p>
          <w:p>
            <w:pPr>
              <w:spacing w:before="0" w:after="0" w:line="240" w:lineRule="auto"/>
              <w:ind w:firstLine="0"/>
              <w:jc w:val="left"/>
            </w:pPr>
            <w:r>
              <w:rPr>
                <w:rFonts w:ascii="Courier New" w:hAnsi="Courier New" w:cs="Courier New"/>
                <w:sz w:val="22"/>
                <w:szCs w:val="22"/>
              </w:rPr>
              <w:t xml:space="preserve">#include "../PR_6.1_it/PR_6.1.it.cpp"</w:t>
            </w:r>
          </w:p>
          <w:p>
            <w:pPr>
              <w:spacing w:before="0" w:after="0" w:line="240" w:lineRule="auto"/>
              <w:ind w:firstLine="0"/>
              <w:jc w:val="left"/>
            </w:pPr>
            <w:r>
              <w:rPr>
                <w:rFonts w:ascii="Courier New" w:hAnsi="Courier New" w:cs="Courier New"/>
                <w:sz w:val="22"/>
                <w:szCs w:val="22"/>
              </w:rPr>
              <w:t xml:space="preserve"/>
            </w:r>
          </w:p>
          <w:p>
            <w:pPr>
              <w:spacing w:before="0" w:after="0" w:line="240" w:lineRule="auto"/>
              <w:ind w:firstLine="0"/>
              <w:jc w:val="left"/>
            </w:pPr>
            <w:r>
              <w:rPr>
                <w:rFonts w:ascii="Courier New" w:hAnsi="Courier New" w:cs="Courier New"/>
                <w:sz w:val="22"/>
                <w:szCs w:val="22"/>
              </w:rPr>
              <w:t xml:space="preserve">using namespace Microsoft::VisualStudio::CppUnitTestFramework;</w:t>
            </w:r>
          </w:p>
          <w:p>
            <w:pPr>
              <w:spacing w:before="0" w:after="0" w:line="240" w:lineRule="auto"/>
              <w:ind w:firstLine="0"/>
              <w:jc w:val="left"/>
            </w:pPr>
            <w:r>
              <w:rPr>
                <w:rFonts w:ascii="Courier New" w:hAnsi="Courier New" w:cs="Courier New"/>
                <w:sz w:val="22"/>
                <w:szCs w:val="22"/>
              </w:rPr>
              <w:t xml:space="preserve"/>
            </w:r>
          </w:p>
          <w:p>
            <w:pPr>
              <w:spacing w:before="0" w:after="0" w:line="240" w:lineRule="auto"/>
              <w:ind w:firstLine="0"/>
              <w:jc w:val="left"/>
            </w:pPr>
            <w:r>
              <w:rPr>
                <w:rFonts w:ascii="Courier New" w:hAnsi="Courier New" w:cs="Courier New"/>
                <w:sz w:val="22"/>
                <w:szCs w:val="22"/>
              </w:rPr>
              <w:t xml:space="preserve">namespace UnitTest061it</w:t>
            </w:r>
          </w:p>
          <w:p>
            <w:pPr>
              <w:spacing w:before="0" w:after="0" w:line="240" w:lineRule="auto"/>
              <w:ind w:firstLine="0"/>
              <w:jc w:val="left"/>
            </w:pPr>
            <w:r>
              <w:rPr>
                <w:rFonts w:ascii="Courier New" w:hAnsi="Courier New" w:cs="Courier New"/>
                <w:sz w:val="22"/>
                <w:szCs w:val="22"/>
              </w:rPr>
              <w:t xml:space="preserve">{</w:t>
            </w:r>
          </w:p>
          <w:p>
            <w:pPr>
              <w:spacing w:before="0" w:after="0" w:line="240" w:lineRule="auto"/>
              <w:ind w:firstLine="0"/>
              <w:jc w:val="left"/>
            </w:pPr>
            <w:r>
              <w:rPr>
                <w:rFonts w:ascii="Courier New" w:hAnsi="Courier New" w:cs="Courier New"/>
                <w:sz w:val="22"/>
                <w:szCs w:val="22"/>
              </w:rPr>
              <w:t xml:space="preserve">    TEST_CLASS(UnitTest061it)</w:t>
            </w:r>
          </w:p>
          <w:p>
            <w:pPr>
              <w:spacing w:before="0" w:after="0" w:line="240" w:lineRule="auto"/>
              <w:ind w:firstLine="0"/>
              <w:jc w:val="left"/>
            </w:pPr>
            <w:r>
              <w:rPr>
                <w:rFonts w:ascii="Courier New" w:hAnsi="Courier New" w:cs="Courier New"/>
                <w:sz w:val="22"/>
                <w:szCs w:val="22"/>
              </w:rPr>
              <w:t xml:space="preserve">    {</w:t>
            </w:r>
          </w:p>
          <w:p>
            <w:pPr>
              <w:spacing w:before="0" w:after="0" w:line="240" w:lineRule="auto"/>
              <w:ind w:firstLine="0"/>
              <w:jc w:val="left"/>
            </w:pPr>
            <w:r>
              <w:rPr>
                <w:rFonts w:ascii="Courier New" w:hAnsi="Courier New" w:cs="Courier New"/>
                <w:sz w:val="22"/>
                <w:szCs w:val="22"/>
              </w:rPr>
              <w:t xml:space="preserve">    public:</w:t>
            </w:r>
          </w:p>
          <w:p>
            <w:pPr>
              <w:spacing w:before="0" w:after="0" w:line="240" w:lineRule="auto"/>
              <w:ind w:firstLine="0"/>
              <w:jc w:val="left"/>
            </w:pPr>
            <w:r>
              <w:rPr>
                <w:rFonts w:ascii="Courier New" w:hAnsi="Courier New" w:cs="Courier New"/>
                <w:sz w:val="22"/>
                <w:szCs w:val="22"/>
              </w:rPr>
              <w:t xml:space="preserve">        TEST_METHOD(TestCountAndSum)</w:t>
            </w:r>
          </w:p>
          <w:p>
            <w:pPr>
              <w:spacing w:before="0" w:after="0" w:line="240" w:lineRule="auto"/>
              <w:ind w:firstLine="0"/>
              <w:jc w:val="left"/>
            </w:pPr>
            <w:r>
              <w:rPr>
                <w:rFonts w:ascii="Courier New" w:hAnsi="Courier New" w:cs="Courier New"/>
                <w:sz w:val="22"/>
                <w:szCs w:val="22"/>
              </w:rPr>
              <w:t xml:space="preserve">        {</w:t>
            </w:r>
          </w:p>
          <w:p>
            <w:pPr>
              <w:spacing w:before="0" w:after="0" w:line="240" w:lineRule="auto"/>
              <w:ind w:firstLine="0"/>
              <w:jc w:val="left"/>
            </w:pPr>
            <w:r>
              <w:rPr>
                <w:rFonts w:ascii="Courier New" w:hAnsi="Courier New" w:cs="Courier New"/>
                <w:sz w:val="22"/>
                <w:szCs w:val="22"/>
              </w:rPr>
              <w:t xml:space="preserve">            int testArr[] = { -14, -10, -5, 0, 3, 4, -2 };</w:t>
            </w:r>
          </w:p>
          <w:p>
            <w:pPr>
              <w:spacing w:before="0" w:after="0" w:line="240" w:lineRule="auto"/>
              <w:ind w:firstLine="0"/>
              <w:jc w:val="left"/>
            </w:pPr>
            <w:r>
              <w:rPr>
                <w:rFonts w:ascii="Courier New" w:hAnsi="Courier New" w:cs="Courier New"/>
                <w:sz w:val="22"/>
                <w:szCs w:val="22"/>
              </w:rPr>
              <w:t xml:space="preserve">            const int n = 7;</w:t>
            </w:r>
          </w:p>
          <w:p>
            <w:pPr>
              <w:spacing w:before="0" w:after="0" w:line="240" w:lineRule="auto"/>
              <w:ind w:firstLine="0"/>
              <w:jc w:val="left"/>
            </w:pPr>
            <w:r>
              <w:rPr>
                <w:rFonts w:ascii="Courier New" w:hAnsi="Courier New" w:cs="Courier New"/>
                <w:sz w:val="22"/>
                <w:szCs w:val="22"/>
              </w:rPr>
              <w:t xml:space="preserve">            Assert::AreEqual(4, Count(testArr, n));</w:t>
            </w:r>
          </w:p>
          <w:p>
            <w:pPr>
              <w:spacing w:before="0" w:after="0" w:line="240" w:lineRule="auto"/>
              <w:ind w:firstLine="0"/>
              <w:jc w:val="left"/>
            </w:pPr>
            <w:r>
              <w:rPr>
                <w:rFonts w:ascii="Courier New" w:hAnsi="Courier New" w:cs="Courier New"/>
                <w:sz w:val="22"/>
                <w:szCs w:val="22"/>
              </w:rPr>
              <w:t xml:space="preserve">            Assert::AreEqual(-26, Sum(testArr, n));</w:t>
            </w:r>
          </w:p>
          <w:p>
            <w:pPr>
              <w:spacing w:before="0" w:after="0" w:line="240" w:lineRule="auto"/>
              <w:ind w:firstLine="0"/>
              <w:jc w:val="left"/>
            </w:pPr>
            <w:r>
              <w:rPr>
                <w:rFonts w:ascii="Courier New" w:hAnsi="Courier New" w:cs="Courier New"/>
                <w:sz w:val="22"/>
                <w:szCs w:val="22"/>
              </w:rPr>
              <w:t xml:space="preserve"/>
            </w:r>
          </w:p>
          <w:p>
            <w:pPr>
              <w:spacing w:before="0" w:after="0" w:line="240" w:lineRule="auto"/>
              <w:ind w:firstLine="0"/>
              <w:jc w:val="left"/>
            </w:pPr>
            <w:r>
              <w:rPr>
                <w:rFonts w:ascii="Courier New" w:hAnsi="Courier New" w:cs="Courier New"/>
                <w:sz w:val="22"/>
                <w:szCs w:val="22"/>
              </w:rPr>
              <w:t xml:space="preserve">            Replace(testArr, n);</w:t>
            </w:r>
          </w:p>
          <w:p>
            <w:pPr>
              <w:spacing w:before="0" w:after="0" w:line="240" w:lineRule="auto"/>
              <w:ind w:firstLine="0"/>
              <w:jc w:val="left"/>
            </w:pPr>
            <w:r>
              <w:rPr>
                <w:rFonts w:ascii="Courier New" w:hAnsi="Courier New" w:cs="Courier New"/>
                <w:sz w:val="22"/>
                <w:szCs w:val="22"/>
              </w:rPr>
              <w:t xml:space="preserve">            Assert::AreEqual(0, testArr[0]);</w:t>
            </w:r>
          </w:p>
          <w:p>
            <w:pPr>
              <w:spacing w:before="0" w:after="0" w:line="240" w:lineRule="auto"/>
              <w:ind w:firstLine="0"/>
              <w:jc w:val="left"/>
            </w:pPr>
            <w:r>
              <w:rPr>
                <w:rFonts w:ascii="Courier New" w:hAnsi="Courier New" w:cs="Courier New"/>
                <w:sz w:val="22"/>
                <w:szCs w:val="22"/>
              </w:rPr>
              <w:t xml:space="preserve">            Assert::AreEqual(0, testArr[1]);</w:t>
            </w:r>
          </w:p>
          <w:p>
            <w:pPr>
              <w:spacing w:before="0" w:after="0" w:line="240" w:lineRule="auto"/>
              <w:ind w:firstLine="0"/>
              <w:jc w:val="left"/>
            </w:pPr>
            <w:r>
              <w:rPr>
                <w:rFonts w:ascii="Courier New" w:hAnsi="Courier New" w:cs="Courier New"/>
                <w:sz w:val="22"/>
                <w:szCs w:val="22"/>
              </w:rPr>
              <w:t xml:space="preserve">            Assert::AreEqual(-5, testArr[2]);</w:t>
            </w:r>
          </w:p>
          <w:p>
            <w:pPr>
              <w:spacing w:before="0" w:after="0" w:line="240" w:lineRule="auto"/>
              <w:ind w:firstLine="0"/>
              <w:jc w:val="left"/>
            </w:pPr>
            <w:r>
              <w:rPr>
                <w:rFonts w:ascii="Courier New" w:hAnsi="Courier New" w:cs="Courier New"/>
                <w:sz w:val="22"/>
                <w:szCs w:val="22"/>
              </w:rPr>
              <w:t xml:space="preserve">            Assert::AreEqual(0, testArr[3]);</w:t>
            </w:r>
          </w:p>
          <w:p>
            <w:pPr>
              <w:spacing w:before="0" w:after="0" w:line="240" w:lineRule="auto"/>
              <w:ind w:firstLine="0"/>
              <w:jc w:val="left"/>
            </w:pPr>
            <w:r>
              <w:rPr>
                <w:rFonts w:ascii="Courier New" w:hAnsi="Courier New" w:cs="Courier New"/>
                <w:sz w:val="22"/>
                <w:szCs w:val="22"/>
              </w:rPr>
              <w:t xml:space="preserve">            Assert::AreEqual(3, testArr[4]);</w:t>
            </w:r>
          </w:p>
          <w:p>
            <w:pPr>
              <w:spacing w:before="0" w:after="0" w:line="240" w:lineRule="auto"/>
              <w:ind w:firstLine="0"/>
              <w:jc w:val="left"/>
            </w:pPr>
            <w:r>
              <w:rPr>
                <w:rFonts w:ascii="Courier New" w:hAnsi="Courier New" w:cs="Courier New"/>
                <w:sz w:val="22"/>
                <w:szCs w:val="22"/>
              </w:rPr>
              <w:t xml:space="preserve">            Assert::AreEqual(4, testArr[5]);</w:t>
            </w:r>
          </w:p>
          <w:p>
            <w:pPr>
              <w:spacing w:before="0" w:after="0" w:line="240" w:lineRule="auto"/>
              <w:ind w:firstLine="0"/>
              <w:jc w:val="left"/>
            </w:pPr>
            <w:r>
              <w:rPr>
                <w:rFonts w:ascii="Courier New" w:hAnsi="Courier New" w:cs="Courier New"/>
                <w:sz w:val="22"/>
                <w:szCs w:val="22"/>
              </w:rPr>
              <w:t xml:space="preserve">            Assert::AreEqual(0, testArr[6]);</w:t>
            </w:r>
          </w:p>
          <w:p>
            <w:pPr>
              <w:spacing w:before="0" w:after="0" w:line="240" w:lineRule="auto"/>
              <w:ind w:firstLine="0"/>
              <w:jc w:val="left"/>
            </w:pPr>
            <w:r>
              <w:rPr>
                <w:rFonts w:ascii="Courier New" w:hAnsi="Courier New" w:cs="Courier New"/>
                <w:sz w:val="22"/>
                <w:szCs w:val="22"/>
              </w:rPr>
              <w:t xml:space="preserve">        }</w:t>
            </w:r>
          </w:p>
          <w:p>
            <w:pPr>
              <w:spacing w:before="0" w:after="0" w:line="240" w:lineRule="auto"/>
              <w:ind w:firstLine="0"/>
              <w:jc w:val="left"/>
            </w:pPr>
            <w:r>
              <w:rPr>
                <w:rFonts w:ascii="Courier New" w:hAnsi="Courier New" w:cs="Courier New"/>
                <w:sz w:val="22"/>
                <w:szCs w:val="22"/>
              </w:rPr>
              <w:t xml:space="preserve">    };</w:t>
            </w:r>
          </w:p>
          <w:p>
            <w:pPr>
              <w:spacing w:before="0" w:after="0" w:line="240" w:lineRule="auto"/>
              <w:ind w:firstLine="0"/>
              <w:jc w:val="left"/>
            </w:pPr>
            <w:r>
              <w:rPr>
                <w:rFonts w:ascii="Courier New" w:hAnsi="Courier New" w:cs="Courier New"/>
                <w:sz w:val="22"/>
                <w:szCs w:val="22"/>
              </w:rPr>
              <w:t xml:space="preserve">}</w:t>
            </w:r>
          </w:p>
          <w:p>
            <w:pPr>
              <w:spacing w:before="0" w:after="0" w:line="240" w:lineRule="auto"/>
              <w:ind w:firstLine="0"/>
              <w:jc w:val="left"/>
            </w:pPr>
            <w:r>
              <w:rPr>
                <w:rFonts w:ascii="Courier New" w:hAnsi="Courier New" w:cs="Courier New"/>
                <w:sz w:val="22"/>
                <w:szCs w:val="22"/>
              </w:rPr>
              <w:t xml:space="preserve"/>
            </w:r>
          </w:p>
        </w:tc>
      </w:tr>
    </w:tbl>
    <w:p>
      <w:pPr>
        <w:jc w:val="both"/>
        <w:spacing w:before="240" w:after="100"/>
      </w:pPr>
      <w:r>
        <w:rPr>
          <w:rFonts w:ascii="Courier New" w:hAnsi="Courier New" w:cs="Courier New"/>
          <w:b/>
          <w:sz w:val="22"/>
          <w:szCs w:val="22"/>
        </w:rPr>
        <w:t xml:space="preserve">6. Результати тестування програми</w:t>
      </w:r>
    </w:p>
    <w:p>
      <w:pPr>
        <w:jc w:val="both"/>
        <w:spacing w:before="160" w:after="80"/>
      </w:pPr>
      <w:r>
        <w:rPr>
          <w:rFonts w:ascii="Courier New" w:hAnsi="Courier New" w:cs="Courier New"/>
          <w:b/>
          <w:sz w:val="22"/>
          <w:szCs w:val="22"/>
        </w:rPr>
        <w:t xml:space="preserve">6.1. Результати роботи програми в консолі</w:t>
      </w:r>
    </w:p>
    <w:p>
      <w:pPr>
        <w:jc w:val="both"/>
        <w:spacing w:before="140" w:after="60"/>
      </w:pPr>
      <w:r>
        <w:rPr>
          <w:rFonts w:ascii="Courier New" w:hAnsi="Courier New" w:cs="Courier New"/>
          <w:sz w:val="22"/>
          <w:szCs w:val="22"/>
        </w:rPr>
        <w:t xml:space="preserve">Рис. 3. Виконання програми в консольному вікні</w:t>
      </w:r>
    </w:p>
    <w:p>
      <w:pPr>
        <w:jc w:val="center"/>
        <w:spacing w:before="60" w:after="120"/>
      </w:pPr>
      <w:r>
        <w:drawing>
          <wp:inline distT="0" distB="0" distL="0" distR="0">
            <wp:extent cx="5400000" cy="2520000"/>
            <wp:effectExtent l="0" t="0" r="0" b="0"/>
            <wp:docPr id="13766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102"/>
                    <a:stretch>
                      <a:fillRect/>
                    </a:stretch>
                  </pic:blipFill>
                  <pic:spPr>
                    <a:xfrm>
                      <a:off x="0" y="0"/>
                      <a:ext cx="5400000" cy="2520000"/>
                    </a:xfrm>
                    <a:prstGeom prst="rect">
                      <a:avLst/>
                    </a:prstGeom>
                  </pic:spPr>
                </pic:pic>
              </a:graphicData>
            </a:graphic>
          </wp:inline>
        </w:drawing>
      </w:r>
    </w:p>
    <w:p>
      <w:pPr>
        <w:jc w:val="both"/>
        <w:spacing w:before="160" w:after="80"/>
      </w:pPr>
      <w:r>
        <w:rPr>
          <w:rFonts w:ascii="Courier New" w:hAnsi="Courier New" w:cs="Courier New"/>
          <w:b/>
          <w:sz w:val="22"/>
          <w:szCs w:val="22"/>
        </w:rPr>
        <w:t xml:space="preserve">6.2. Результати виконання модульних тестів (Test Explorer)</w:t>
      </w:r>
    </w:p>
    <w:p>
      <w:pPr>
        <w:jc w:val="both"/>
        <w:spacing w:before="140" w:after="60"/>
      </w:pPr>
      <w:r>
        <w:rPr>
          <w:rFonts w:ascii="Courier New" w:hAnsi="Courier New" w:cs="Courier New"/>
          <w:sz w:val="22"/>
          <w:szCs w:val="22"/>
        </w:rPr>
        <w:t xml:space="preserve">Рис. 4. Успішне проходження модульного тесту в Test Explorer Visual Studio</w:t>
      </w:r>
    </w:p>
    <w:p>
      <w:pPr>
        <w:jc w:val="center"/>
        <w:spacing w:before="60" w:after="120"/>
      </w:pPr>
      <w:r>
        <w:drawing>
          <wp:inline distT="0" distB="0" distL="0" distR="0">
            <wp:extent cx="5400000" cy="3190909"/>
            <wp:effectExtent l="0" t="0" r="0" b="0"/>
            <wp:docPr id="35786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103"/>
                    <a:stretch>
                      <a:fillRect/>
                    </a:stretch>
                  </pic:blipFill>
                  <pic:spPr>
                    <a:xfrm>
                      <a:off x="0" y="0"/>
                      <a:ext cx="5400000" cy="3190909"/>
                    </a:xfrm>
                    <a:prstGeom prst="rect">
                      <a:avLst/>
                    </a:prstGeom>
                  </pic:spPr>
                </pic:pic>
              </a:graphicData>
            </a:graphic>
          </wp:inline>
        </w:drawing>
      </w:r>
    </w:p>
    <w:p>
      <w:pPr>
        <w:jc w:val="both"/>
        <w:spacing w:before="240" w:after="100"/>
      </w:pPr>
      <w:r>
        <w:rPr>
          <w:rFonts w:ascii="Courier New" w:hAnsi="Courier New" w:cs="Courier New"/>
          <w:b/>
          <w:sz w:val="22"/>
          <w:szCs w:val="22"/>
        </w:rPr>
        <w:t xml:space="preserve">7. Висновки</w:t>
      </w:r>
    </w:p>
    <w:p>
      <w:pPr>
        <w:jc w:val="both"/>
        <w:spacing w:after="80"/>
      </w:pPr>
      <w:r>
        <w:rPr>
          <w:rFonts w:ascii="Courier New" w:hAnsi="Courier New" w:cs="Courier New"/>
          <w:sz w:val="22"/>
          <w:szCs w:val="22"/>
        </w:rPr>
        <w:t xml:space="preserve">У лабораторній роботі № 6.1 (ітераційний спосіб) опанувала створення та обробку одновимірного масиву на 24 елементи в C++. Реалізувала ітераційні функції генерування масиву Create, форматованого виведення Print, підрахунку кількості Count, суми Sum та заміни елементів Replace. Склала структурну схему програми на сервісі code2uml.mak5er.com та успішно підтвердила коректність роботи програми модульним тестом у Visual Studio 2022.</w:t>
      </w:r>
    </w:p>
    <w:sectPr w:rsidR="00473DE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590A1DD2"/>
    <w:multiLevelType w:val="hybridMultilevel"/>
    <w:tmpl w:val="192E47EE"/>
    <w:lvl w:ilvl="0" w:tplc="25FA6F2A">
      <w:start w:val="1"/>
      <w:numFmt w:val="decimal"/>
      <w:lvlText w:val="%1)"/>
      <w:lvlJc w:val="left"/>
      <w:pPr>
        <w:ind w:left="1069"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num w:numId="1" w16cid:durableId="2029983591">
    <w:abstractNumId w:val="8"/>
  </w:num>
  <w:num w:numId="2" w16cid:durableId="1658337414">
    <w:abstractNumId w:val="6"/>
  </w:num>
  <w:num w:numId="3" w16cid:durableId="1903129200">
    <w:abstractNumId w:val="5"/>
  </w:num>
  <w:num w:numId="4" w16cid:durableId="342637017">
    <w:abstractNumId w:val="4"/>
  </w:num>
  <w:num w:numId="5" w16cid:durableId="1933902336">
    <w:abstractNumId w:val="7"/>
  </w:num>
  <w:num w:numId="6" w16cid:durableId="1992825585">
    <w:abstractNumId w:val="3"/>
  </w:num>
  <w:num w:numId="7" w16cid:durableId="1343244255">
    <w:abstractNumId w:val="2"/>
  </w:num>
  <w:num w:numId="8" w16cid:durableId="1312248486">
    <w:abstractNumId w:val="1"/>
  </w:num>
  <w:num w:numId="9" w16cid:durableId="727342047">
    <w:abstractNumId w:val="0"/>
  </w:num>
  <w:num w:numId="10" w16cid:durableId="590707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4C8A"/>
    <w:rsid w:val="000E6F63"/>
    <w:rsid w:val="00126CA2"/>
    <w:rsid w:val="0015074B"/>
    <w:rsid w:val="00153BB5"/>
    <w:rsid w:val="0029639D"/>
    <w:rsid w:val="00326F90"/>
    <w:rsid w:val="00473DE2"/>
    <w:rsid w:val="00610947"/>
    <w:rsid w:val="00696AC0"/>
    <w:rsid w:val="00AA1D8D"/>
    <w:rsid w:val="00B0197E"/>
    <w:rsid w:val="00B47730"/>
    <w:rsid w:val="00CB0664"/>
    <w:rsid w:val="00E81F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4472C6"/>
  <w14:defaultImageDpi w14:val="300"/>
  <w15:docId w15:val="{99135C63-E6AC-4137-975B-953051DE6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Courier New" w:hAnsi="Courier New"/>
      <w:color w:val="00000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і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і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2"/>
      <w:szCs w:val="22"/>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2"/>
      <w:szCs w:val="22"/>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ad">
    <w:name w:val="Підзаголовок Знак"/>
    <w:basedOn w:val="a2"/>
    <w:link w:val="ac"/>
    <w:uiPriority w:val="11"/>
    <w:rsid w:val="00FC693F"/>
    <w:rPr>
      <w:rFonts w:asciiTheme="majorHAnsi" w:eastAsiaTheme="majorEastAsia" w:hAnsiTheme="majorHAnsi" w:cstheme="majorBidi"/>
      <w:i/>
      <w:iCs/>
      <w:color w:val="4F81BD" w:themeColor="accent1"/>
      <w:spacing w:val="15"/>
      <w:sz w:val="22"/>
      <w:szCs w:val="22"/>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и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и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и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rPr>
  </w:style>
  <w:style w:type="character" w:customStyle="1" w:styleId="af4">
    <w:name w:val="Текст макросу Знак"/>
    <w:basedOn w:val="a2"/>
    <w:link w:val="af3"/>
    <w:uiPriority w:val="99"/>
    <w:rsid w:val="0029639D"/>
    <w:rPr>
      <w:rFonts w:ascii="Courier" w:hAnsi="Courier"/>
      <w:sz w:val="22"/>
      <w:szCs w:val="22"/>
    </w:rPr>
  </w:style>
  <w:style w:type="paragraph" w:styleId="af5">
    <w:name w:val="Quote"/>
    <w:basedOn w:val="a1"/>
    <w:next w:val="a1"/>
    <w:link w:val="af6"/>
    <w:uiPriority w:val="29"/>
    <w:qFormat/>
    <w:rsid w:val="00FC693F"/>
    <w:rPr>
      <w:i/>
      <w:iCs/>
      <w:color w:val="000000" w:themeColor="text1"/>
    </w:rPr>
  </w:style>
  <w:style w:type="character" w:customStyle="1" w:styleId="af6">
    <w:name w:val="Цитата Знак"/>
    <w:basedOn w:val="a2"/>
    <w:link w:val="af5"/>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2"/>
      <w:szCs w:val="22"/>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2"/>
      <w:szCs w:val="22"/>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Насичена цитата Знак"/>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7">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7">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1">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1">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2">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8">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8">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2">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2">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2">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3">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9">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3">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3">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3">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4">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0">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0">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0">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0">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a">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0">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0">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0">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0">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0">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0">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7">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1">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1">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1">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1">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b">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2"/>
        <w:szCs w:val="22"/>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1">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2"/>
        <w:szCs w:val="22"/>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1">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2"/>
        <w:szCs w:val="22"/>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1">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2"/>
        <w:szCs w:val="22"/>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1">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2"/>
        <w:szCs w:val="22"/>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1">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2"/>
        <w:szCs w:val="22"/>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1">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2"/>
        <w:szCs w:val="22"/>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8">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2">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2">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c">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2">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2">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2">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2">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2">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a">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0">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0">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0">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0">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0">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0">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9">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d">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b">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4">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4">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a">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e">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c">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5">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5">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b">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f">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d">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6">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6">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c">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f0">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e">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7">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7">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7">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2" Type="http://schemas.openxmlformats.org/officeDocument/2006/relationships/numbering" Target="numbering.xml"/><Relationship Id="rId1" Type="http://schemas.openxmlformats.org/officeDocument/2006/relationships/customXml" Target="../customXml/item1.xml"/><Relationship Id="rId5" Type="http://schemas.openxmlformats.org/officeDocument/2006/relationships/webSettings" Target="webSettings.xml"/><Relationship Id="rId15" Type="http://schemas.openxmlformats.org/officeDocument/2006/relationships/theme" Target="theme/theme1.xml"/><Relationship Id="rId4" Type="http://schemas.openxmlformats.org/officeDocument/2006/relationships/settings" Target="settings.xml"/><Relationship Id="rId14" Type="http://schemas.openxmlformats.org/officeDocument/2006/relationships/fontTable" Target="fontTable.xml"/><Relationship Id="rId100" Type="http://schemas.openxmlformats.org/officeDocument/2006/relationships/image" Target="media/image_cond.png"/><Relationship Id="rId101" Type="http://schemas.openxmlformats.org/officeDocument/2006/relationships/image" Target="media/image_struct.png"/><Relationship Id="rId102" Type="http://schemas.openxmlformats.org/officeDocument/2006/relationships/image" Target="media/image_console.png"/><Relationship Id="rId103" Type="http://schemas.openxmlformats.org/officeDocument/2006/relationships/image" Target="media/image_unitTest.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7</Pages>
  <Words>2012</Words>
  <Characters>1148</Characters>
  <Application>Microsoft Office Word</Application>
  <DocSecurity>0</DocSecurity>
  <Lines>9</Lines>
  <Paragraphs>6</Paragraphs>
  <ScaleCrop>false</ScaleCrop>
  <HeadingPairs>
    <vt:vector size="4" baseType="variant">
      <vt:variant>
        <vt:lpstr>Назва</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3154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Користувач</cp:lastModifiedBy>
  <cp:revision>4</cp:revision>
  <dcterms:created xsi:type="dcterms:W3CDTF">2013-12-23T23:15:00Z</dcterms:created>
  <dcterms:modified xsi:type="dcterms:W3CDTF">2026-10-15T11:19:00Z</dcterms:modified>
  <cp:category/>
</cp:coreProperties>
</file>